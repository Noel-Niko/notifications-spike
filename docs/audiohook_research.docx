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 w:val="0"/>
          <w:i w:val="0"/>
          <w:sz w:val="20"/>
        </w:rPr>
        <w:t>Genesys AudioHook: Implementation Research for 1,200 Agents / 40,000 Calls/Day / 6 minutes per call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Date</w:t>
      </w:r>
      <w:r>
        <w:rPr>
          <w:rFonts w:ascii="Arial" w:hAnsi="Arial"/>
          <w:b w:val="0"/>
          <w:i w:val="0"/>
          <w:sz w:val="20"/>
        </w:rPr>
        <w:t>: March 23, 2026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Purpose</w:t>
      </w:r>
      <w:r>
        <w:rPr>
          <w:rFonts w:ascii="Arial" w:hAnsi="Arial"/>
          <w:b w:val="0"/>
          <w:i w:val="0"/>
          <w:sz w:val="20"/>
        </w:rPr>
        <w:t>: Comprehensive research on implementing a Genesys AudioHook integration with third-party STT (e.g., Deepgram) for real-time transcription at scale.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Arial" w:hAnsi="Arial"/>
          <w:b w:val="0"/>
          <w:i w:val="0"/>
          <w:sz w:val="20"/>
        </w:rPr>
        <w:t>Executive Summary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Latency (</w:t>
      </w:r>
      <w:r>
        <w:rPr>
          <w:rFonts w:ascii="Arial" w:hAnsi="Arial"/>
          <w:b w:val="0"/>
          <w:i w:val="0"/>
          <w:sz w:val="20"/>
        </w:rPr>
        <w:t>Section 9</w:t>
      </w:r>
      <w:r>
        <w:rPr>
          <w:rFonts w:ascii="Arial" w:hAnsi="Arial"/>
          <w:b w:val="0"/>
          <w:i w:val="0"/>
          <w:sz w:val="20"/>
        </w:rPr>
        <w:t>)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>At production scale (</w:t>
      </w:r>
      <w:r>
        <w:rPr>
          <w:rFonts w:ascii="Arial" w:hAnsi="Arial"/>
          <w:b w:val="0"/>
          <w:i w:val="0"/>
          <w:sz w:val="20"/>
        </w:rPr>
        <w:t>~800,000 utterances/day):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Source</w:t>
            </w:r>
          </w:p>
        </w:tc>
        <w:tc>
          <w:tcPr>
            <w:tcW w:type="dxa" w:w="117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p99</w:t>
            </w:r>
          </w:p>
        </w:tc>
        <w:tc>
          <w:tcPr>
            <w:tcW w:type="dxa" w:w="117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p95</w:t>
            </w:r>
          </w:p>
        </w:tc>
        <w:tc>
          <w:tcPr>
            <w:tcW w:type="dxa" w:w="117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p90</w:t>
            </w:r>
          </w:p>
        </w:tc>
        <w:tc>
          <w:tcPr>
            <w:tcW w:type="dxa" w:w="117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p50</w:t>
            </w:r>
          </w:p>
        </w:tc>
        <w:tc>
          <w:tcPr>
            <w:tcW w:type="dxa" w:w="117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&gt;5s rate</w:t>
            </w:r>
          </w:p>
        </w:tc>
        <w:tc>
          <w:tcPr>
            <w:tcW w:type="dxa" w:w="117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&gt;5s/day</w:t>
            </w:r>
          </w:p>
        </w:tc>
        <w:tc>
          <w:tcPr>
            <w:tcW w:type="dxa" w:w="117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STT Confidence</w:t>
            </w:r>
          </w:p>
        </w:tc>
      </w:tr>
      <w:tr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Genesys AudioHook + Deepgram (est. from official docs)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~3,500 ms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~2,870 ms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~2,520 ms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~1,140 ms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~0%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~0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98%</w:t>
            </w:r>
          </w:p>
        </w:tc>
      </w:tr>
      <w:tr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Deepgram Direct (measured) </w:t>
            </w:r>
            <w:r>
              <w:rPr>
                <w:rFonts w:ascii="Arial" w:hAnsi="Arial"/>
                <w:b w:val="0"/>
                <w:i w:val="0"/>
                <w:sz w:val="18"/>
              </w:rPr>
              <w:t>[49]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3,569 ms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2,945 ms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2,598 ms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1,216 ms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0.0%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98%</w:t>
            </w:r>
          </w:p>
        </w:tc>
      </w:tr>
      <w:tr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Genesys Notifications WS </w:t>
            </w:r>
            <w:r>
              <w:rPr>
                <w:rFonts w:ascii="Arial" w:hAnsi="Arial"/>
                <w:b w:val="0"/>
                <w:i w:val="0"/>
                <w:sz w:val="18"/>
              </w:rPr>
              <w:t>[49]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7,310 ms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3,301 ms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2,452 ms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1,369 ms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3.3%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~26,400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78%</w:t>
            </w:r>
          </w:p>
        </w:tc>
      </w:tr>
      <w:tr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Genesys EventBridge SQS </w:t>
            </w:r>
            <w:r>
              <w:rPr>
                <w:rFonts w:ascii="Arial" w:hAnsi="Arial"/>
                <w:b w:val="0"/>
                <w:i w:val="0"/>
                <w:sz w:val="18"/>
              </w:rPr>
              <w:t>[49]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7,470 ms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3,435 ms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2,679 ms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1,570 ms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3.2%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~25,600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78%</w:t>
            </w:r>
          </w:p>
        </w:tc>
      </w:tr>
    </w:tbl>
    <w:p/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>Genesys AudioHook estimates are unvalidated -- derived from Deepgram Direct POC measurements adjusted for Genesys infrastructure overhead (</w:t>
      </w:r>
      <w:r>
        <w:rPr>
          <w:rFonts w:ascii="Arial" w:hAnsi="Arial"/>
          <w:b w:val="0"/>
          <w:i w:val="0"/>
          <w:sz w:val="20"/>
        </w:rPr>
        <w:t>methodology</w:t>
      </w:r>
      <w:r>
        <w:rPr>
          <w:rFonts w:ascii="Arial" w:hAnsi="Arial"/>
          <w:b w:val="0"/>
          <w:i w:val="0"/>
          <w:sz w:val="20"/>
        </w:rPr>
        <w:t>). Previous analysis showed Genesys reported values to be significantly lower than testing observed (</w:t>
      </w:r>
      <w:r>
        <w:rPr>
          <w:rFonts w:ascii="Arial" w:hAnsi="Arial"/>
          <w:b w:val="0"/>
          <w:i w:val="0"/>
          <w:sz w:val="20"/>
        </w:rPr>
        <w:t>experiment</w:t>
      </w:r>
      <w:r>
        <w:rPr>
          <w:rFonts w:ascii="Arial" w:hAnsi="Arial"/>
          <w:b w:val="0"/>
          <w:i w:val="0"/>
          <w:sz w:val="20"/>
        </w:rPr>
        <w:t>). Validation requires an end-to-end POC with real Genesys call audio.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Cost (</w:t>
      </w:r>
      <w:r>
        <w:rPr>
          <w:rFonts w:ascii="Arial" w:hAnsi="Arial"/>
          <w:b w:val="0"/>
          <w:i w:val="0"/>
          <w:sz w:val="20"/>
        </w:rPr>
        <w:t>Section 14</w:t>
      </w:r>
      <w:r>
        <w:rPr>
          <w:rFonts w:ascii="Arial" w:hAnsi="Arial"/>
          <w:b w:val="0"/>
          <w:i w:val="0"/>
          <w:sz w:val="20"/>
        </w:rPr>
        <w:t>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Component</w:t>
            </w:r>
          </w:p>
        </w:tc>
        <w:tc>
          <w:tcPr>
            <w:tcW w:type="dxa" w:w="468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Monthly Cost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Genesys AudioHook Monitor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Contact Genesys sales </w:t>
            </w:r>
            <w:r>
              <w:rPr>
                <w:rFonts w:ascii="Arial" w:hAnsi="Arial"/>
                <w:b w:val="0"/>
                <w:i w:val="0"/>
                <w:sz w:val="18"/>
              </w:rPr>
              <w:t>[38]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Deepgram Nova-3 (Growth)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$93,600 (enterprise discount likely 40-60% off)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Deepgram Nova-2 (Growth)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$67,680 (enterprise discount likely 40-60% off)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Infrastructure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Existing Kubernetes clusters + Gloo Gateway</w:t>
            </w:r>
          </w:p>
        </w:tc>
      </w:tr>
    </w:tbl>
    <w:p/>
    <w:p>
      <w:pPr>
        <w:pStyle w:val="Heading3"/>
      </w:pPr>
      <w:r>
        <w:rPr>
          <w:rFonts w:ascii="Arial" w:hAnsi="Arial"/>
          <w:b w:val="0"/>
          <w:i w:val="0"/>
          <w:sz w:val="20"/>
        </w:rPr>
        <w:t>Tech Stack (</w:t>
      </w:r>
      <w:r>
        <w:rPr>
          <w:rFonts w:ascii="Arial" w:hAnsi="Arial"/>
          <w:b w:val="0"/>
          <w:i w:val="0"/>
          <w:sz w:val="20"/>
        </w:rPr>
        <w:t>Section 13</w:t>
      </w:r>
      <w:r>
        <w:rPr>
          <w:rFonts w:ascii="Arial" w:hAnsi="Arial"/>
          <w:b w:val="0"/>
          <w:i w:val="0"/>
          <w:sz w:val="20"/>
        </w:rPr>
        <w:t>)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>Python + FastAPI AudioHook server on existing Kubernetes clusters behind Gloo Gateway. Two Deepgram Nova-3 streaming WebSocket connections per call (one per stereo channel). Async capture via SQS → Lambda → S3/DynamoDB.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Arial" w:hAnsi="Arial"/>
          <w:b w:val="0"/>
          <w:i w:val="0"/>
          <w:sz w:val="20"/>
        </w:rPr>
        <w:t>Table of Contents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Executive Summary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References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1. What Is AudioHook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Architecture Overview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Conversations and Participants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2. Architecture and Protocol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WebSocket Protocol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Audio Specifications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Media Negotiation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Bandwidth Calculation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Protocol Message Types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Session Lifecycle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Retry Behavior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History Buffer and Catch-Up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Sequence Tracking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Audio Frame Details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Ping and Keepalive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Pausing Audio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Update Transaction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Close Transaction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Connection Probe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Re-establishing Sessions (Reconnection Protocol)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3. Authentication and Security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HTTP Signature-Based Authentication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Client Authentication Details (Official Spec)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Throttling (Client-Side Flow Control)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Rate Limiting (Server to Client)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Other Protocol Limits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Sensitive Data Handling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4. TLS and Certificate Requirements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5. Deployment Architecture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6. Scaling Considerations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7. AudioHook Monitor Configuration in Genesys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Hard Limits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Billing Model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Installation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Step-by-Step Configuration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Two Activation Methods for Calls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Media Language Configuration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PCI DSS Compliance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8. Event Entities (Server to Client)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9. AudioHook vs. EventBridge vs. Notifications API Comparison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Deepgram Direct POC: Measurement Methodology and Limitations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10. Known Limitations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11. Production Deployment Checklist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12. Open Questions Requiring Genesys Support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13. Direct Implementation: AudioHook → Deepgram → LLM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Design Principles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Architecture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AudioHook Server Implementation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14. Cost Analysis (40,000 Calls/Day, ~6 min Average)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Monthly Cost Breakdown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Cost Comparison: Genesys AudioHook + Deepgram vs. Built-in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15. Async Audio + Text Capture Design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16. 100% Reliability Design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Real-Time Path Reliability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What Cannot Be Made 100% Reliable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Recommendation: Enable Reconnection + Implement Checkpoints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17. Step-by-Step Setup Checklist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Arial" w:hAnsi="Arial"/>
          <w:b w:val="0"/>
          <w:i w:val="0"/>
          <w:sz w:val="20"/>
        </w:rPr>
        <w:t>References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All statements in this document are sourced from the following URLs. Each claim cites one or more reference numbers in square brackets (e.g., </w:t>
      </w:r>
      <w:r>
        <w:rPr>
          <w:rFonts w:ascii="Arial" w:hAnsi="Arial"/>
          <w:b w:val="0"/>
          <w:i w:val="0"/>
          <w:sz w:val="20"/>
        </w:rPr>
        <w:t>[1]).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#</w:t>
            </w:r>
          </w:p>
        </w:tc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URL</w:t>
            </w:r>
          </w:p>
        </w:tc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https://developer.genesys.cloud/devapps/audiohook/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Genesys AudioHook developer documentation (table of contents / navigation page)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https://developer.genesys.cloud/devapps/audiohook/introduction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AudioHook introduction, architecture, conversations and participants model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https://developer.genesys.cloud/devapps/audiohook/session-walkthrough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AudioHook session walkthrough (protocol details, reconnection, media negotiation)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https://developer.genesys.cloud/devapps/audiohook/protocol-reference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AudioHook protocol reference (shares content with introduction page)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https://developer.genesys.cloud/devapps/audiohook/security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AudioHook security (client authentication, throttling, rate limits, connection limits)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https://github.com/purecloudlabs/audiohook-reference-implementation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Official Genesys reference implementation (TypeScript/Node.js)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https://github.com/purecloudlabs/audiohook-reference-implementation/blob/main/README.md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Reference implementation README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https://github.com/purecloudlabs/audiohook-reference-implementation/blob/main/app/audiohook/src/protocol/message.ts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Protocol message type definitions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https://github.com/purecloudlabs/audiohook-reference-implementation/blob/main/app/audiohook/src/protocol/core.ts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Core type definitions (MediaFormat, MediaRate, MediaChannel)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https://github.com/purecloudlabs/audiohook-reference-implementation/blob/main/app/audiohook/src/protocol/validators.ts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Protocol validators (sample rate, format validation)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https://github.com/purecloudlabs/audiohook-reference-implementation/blob/main/app/audiohook/src/httpsignature/signature-builder.ts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 Signature construction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https://github.com/purecloudlabs/audiohook-reference-implementation/blob/main/app/audiohook/src/httpsignature/signature-verifier.ts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 Signature verification logic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13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https://github.com/purecloudlabs/audiohook-reference-implementation/blob/main/app/src/authenticator.ts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Authentication flow implementation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14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https://github.com/purecloudlabs/audiohook-reference-implementation/blob/main/client/src/clientwebsocket.ts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Client WebSocket with headers and signatures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15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https://github.com/purecloudlabs/audiohook-reference-implementation/blob/main/app/audiohook/src/protocol/entities-transcript.ts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Transcript entity type definitions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16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https://github.com/purecloudlabs/audiohook-reference-implementation/blob/main/app/audiohook/src/protocol/entities-agentassist.ts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Agent Assist entity type definitions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17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https://github.com/purecloudlabs/audiohook-reference-implementation/blob/main/app/audiohook/src/utils/streamduration.ts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Stream duration/position tracking utility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18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https://github.com/purecloudlabs/audiohook-reference-implementation/blob/main/test/audiohook-api-messages.test.ts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Protocol compliance test suite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19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https://github.com/purecloudlabs/audiohook-reference-implementation/blob/main/app/src/index.ts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Server entry point, routes, WebSocket config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20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https://github.com/purecloudlabs/audiohook-reference-implementation/blob/main/Dockerfile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Container configuration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21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https://github.com/Azure-Samples/azure-genesys-audiohook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Azure reference implementation (Python)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22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https://github.com/Azure-Samples/azure-genesys-audiohook/blob/main/README.md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Azure reference README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23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https://github.com/Azure-Samples/azure-genesys-audiohook/blob/main/server/python/app/models.py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Pydantic models for protocol messages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24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https://github.com/Azure-Samples/azure-genesys-audiohook/blob/main/server/python/app/enums.py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Enum definitions (message types, media formats)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25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https://github.com/Azure-Samples/azure-genesys-audiohook/blob/main/server/python/app/handler/message_handler.py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Message handling logic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26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https://github.com/Azure-Samples/azure-genesys-audiohook/blob/main/server/python/app/handler/media_handler.py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Audio frame processing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27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https://github.com/Azure-Samples/azure-genesys-audiohook/blob/main/server/python/app/handler/session_manager.py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WebSocket session lifecycle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28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https://github.com/Azure-Samples/azure-genesys-audiohook/blob/main/server/python/app/utils/audio.py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Audio conversion utilities (PCMU, channel splitting)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29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https://github.com/Azure-Samples/azure-genesys-audiohook/blob/main/server/python/app/utils/auth.py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API key authentication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30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https://github.com/Azure-Samples/azure-genesys-audiohook/blob/main/server/python/app/speech/azure_ai_speech_provider.py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Azure Speech STT provider implementation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31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https://github.com/Azure-Samples/azure-genesys-audiohook/blob/main/server/python/app/speech/speech_provider.py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Speech provider interface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32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https://github.com/Azure-Samples/azure-genesys-audiohook/blob/main/server/python/app/websocket_server.py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WebSocket server entry point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33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https://github.com/Azure-Samples/azure-genesys-audiohook/blob/main/server/python/gunicorn.conf.py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Gunicorn configuration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34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https://github.com/Azure-Samples/azure-genesys-audiohook/blob/main/server/python/Dockerfile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Python container configuration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35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https://help.genesys.cloud/articles/configure-and-activate-audiohook-monitor-in-genesys-cloud/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Configure and activate AudioHook Monitor (Genesys Resource Center)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36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https://help.genesys.cloud/articles/about-audiohook-monitor/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About AudioHook Monitor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37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https://help.genesys.cloud/articles/audiohook-monitor-overview/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AudioHook Monitor overview (architecture, limits, billing)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38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https://help.genesys.cloud/articles/audiohook-monitor-pricing/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AudioHook Monitor pricing model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39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https://help.genesys.cloud/articles/install-audiohook-monitor-from-genesys-appfoundry/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Install AudioHook Monitor from AppFoundry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40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https://help.genesys.cloud/articles/set-the-media-language-on-voice-calls/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Media language determination for voice calls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41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https://help.genesys.cloud/articles/audio-connector-overview/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Audio Connector overview (bidirectional protocol, limits)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42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https://help.genesys.cloud/173966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ISV/premium application licensing model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43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https://help.genesys.cloud/171260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About premium applications (AppFoundry)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44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https://deepgram.com/pricing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Deepgram STT pricing (Nova-2, Nova-3, streaming)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45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https://github.com/jmneto/GenesysAudioHookServer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.NET/C# AudioHook server implementation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46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https://github.com/parmindersingh1/genesys-audiohook-livekit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LiveKit AudioHook integration (TypeScript)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47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https://docs.executive_summary.md (local)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This project's latency measurements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48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/Users/xnxn040/PycharmProjects/poc-deepgram/README.md (local)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Deepgram Nova-3 POC: sub-300ms live transcription with latency measurement methodology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49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docs/ah_gn_eb_p95_p99_summary.md (local)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Cross-system percentile analysis (p95/p99) of three transcription delivery paths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Arial" w:hAnsi="Arial"/>
          <w:b w:val="0"/>
          <w:i w:val="0"/>
          <w:sz w:val="20"/>
        </w:rPr>
        <w:t>1. What Is AudioHook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AudioHook is a Genesys Cloud integration that streams live call audio over WebSocket to an external third-party server for processing </w:t>
      </w:r>
      <w:r>
        <w:rPr>
          <w:rFonts w:ascii="Arial" w:hAnsi="Arial"/>
          <w:b w:val="0"/>
          <w:i w:val="0"/>
          <w:sz w:val="20"/>
        </w:rPr>
        <w:t>[3]</w:t>
      </w:r>
      <w:r>
        <w:rPr>
          <w:rFonts w:ascii="Arial" w:hAnsi="Arial"/>
          <w:b w:val="0"/>
          <w:i w:val="0"/>
          <w:sz w:val="20"/>
        </w:rPr>
        <w:t xml:space="preserve">[36]. It delivers </w:t>
      </w:r>
      <w:r>
        <w:rPr>
          <w:rFonts w:ascii="Arial" w:hAnsi="Arial"/>
          <w:b/>
          <w:i w:val="0"/>
          <w:sz w:val="20"/>
        </w:rPr>
        <w:t>raw audio</w:t>
      </w:r>
      <w:r>
        <w:rPr>
          <w:rFonts w:ascii="Arial" w:hAnsi="Arial"/>
          <w:b w:val="0"/>
          <w:i w:val="0"/>
          <w:sz w:val="20"/>
        </w:rPr>
        <w:t xml:space="preserve">, not transcription text -- the receiving server must perform its own speech-to-text processing </w:t>
      </w:r>
      <w:r>
        <w:rPr>
          <w:rFonts w:ascii="Arial" w:hAnsi="Arial"/>
          <w:b w:val="0"/>
          <w:i w:val="0"/>
          <w:sz w:val="20"/>
        </w:rPr>
        <w:t>[3].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Two deployment modes: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b/>
          <w:i w:val="0"/>
          <w:sz w:val="20"/>
        </w:rPr>
        <w:t>AudioHook Monitor</w:t>
      </w:r>
      <w:r>
        <w:rPr>
          <w:rFonts w:ascii="Arial" w:hAnsi="Arial"/>
          <w:b w:val="0"/>
          <w:i w:val="0"/>
          <w:sz w:val="20"/>
        </w:rPr>
        <w:t xml:space="preserve"> -- A premium Genesys AppFoundry application that streams audio from calls to a third-party service </w:t>
      </w:r>
      <w:r>
        <w:rPr>
          <w:rFonts w:ascii="Arial" w:hAnsi="Arial"/>
          <w:b w:val="0"/>
          <w:i w:val="0"/>
          <w:sz w:val="20"/>
        </w:rPr>
        <w:t xml:space="preserve">[36]. Can be enabled per-queue or per-Architect flow </w:t>
      </w:r>
      <w:r>
        <w:rPr>
          <w:rFonts w:ascii="Arial" w:hAnsi="Arial"/>
          <w:b w:val="0"/>
          <w:i w:val="0"/>
          <w:sz w:val="20"/>
        </w:rPr>
        <w:t>[36]</w:t>
      </w:r>
      <w:r>
        <w:rPr>
          <w:rFonts w:ascii="Arial" w:hAnsi="Arial"/>
          <w:b w:val="0"/>
          <w:i w:val="0"/>
          <w:sz w:val="20"/>
        </w:rPr>
        <w:t xml:space="preserve">[37]. Used for voice biometrics, transcription, recording, and agent assist </w:t>
      </w:r>
      <w:r>
        <w:rPr>
          <w:rFonts w:ascii="Arial" w:hAnsi="Arial"/>
          <w:b w:val="0"/>
          <w:i w:val="0"/>
          <w:sz w:val="20"/>
        </w:rPr>
        <w:t>[36].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b/>
          <w:i w:val="0"/>
          <w:sz w:val="20"/>
        </w:rPr>
        <w:t>AudioHook Integration</w:t>
      </w:r>
      <w:r>
        <w:rPr>
          <w:rFonts w:ascii="Arial" w:hAnsi="Arial"/>
          <w:b w:val="0"/>
          <w:i w:val="0"/>
          <w:sz w:val="20"/>
        </w:rPr>
        <w:t xml:space="preserve"> -- The underlying WebSocket protocol that AudioHook Monitor uses </w:t>
      </w:r>
      <w:r>
        <w:rPr>
          <w:rFonts w:ascii="Arial" w:hAnsi="Arial"/>
          <w:b w:val="0"/>
          <w:i w:val="0"/>
          <w:sz w:val="20"/>
        </w:rPr>
        <w:t xml:space="preserve">[3]. Developers can build custom AudioHook servers that receive raw audio streams </w:t>
      </w:r>
      <w:r>
        <w:rPr>
          <w:rFonts w:ascii="Arial" w:hAnsi="Arial"/>
          <w:b w:val="0"/>
          <w:i w:val="0"/>
          <w:sz w:val="20"/>
        </w:rPr>
        <w:t>[6]</w:t>
      </w:r>
      <w:r>
        <w:rPr>
          <w:rFonts w:ascii="Arial" w:hAnsi="Arial"/>
          <w:b w:val="0"/>
          <w:i w:val="0"/>
          <w:sz w:val="20"/>
        </w:rPr>
        <w:t>[21].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Architecture Overview </w:t>
      </w:r>
      <w:r>
        <w:rPr>
          <w:rFonts w:ascii="Arial" w:hAnsi="Arial"/>
          <w:b w:val="0"/>
          <w:i w:val="0"/>
          <w:sz w:val="20"/>
        </w:rPr>
        <w:t>[2]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816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hook-audiohook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666666"/>
          <w:sz w:val="16"/>
        </w:rPr>
        <w:t xml:space="preserve">High-level data flow: Genesys Cloud AudioHook integration with a third-party service and the agent desktop UI </w:t>
      </w:r>
      <w:r>
        <w:rPr>
          <w:rFonts w:ascii="Arial" w:hAnsi="Arial"/>
          <w:b w:val="0"/>
          <w:i/>
          <w:color w:val="666666"/>
          <w:sz w:val="16"/>
        </w:rPr>
        <w:t>[2]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AudioHook uses WebSockets over TLS as the transport. Text messages carry JSON metadata; binary messages carry audio. This makes framing trivial without incurring overhead such as Base64-encoding audio in JSON </w:t>
      </w:r>
      <w:r>
        <w:rPr>
          <w:rFonts w:ascii="Arial" w:hAnsi="Arial"/>
          <w:b w:val="0"/>
          <w:i w:val="0"/>
          <w:sz w:val="20"/>
        </w:rPr>
        <w:t>[2].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Based on the system configuration, Genesys Cloud establishes an AudioHook session at a designated point during a voice interaction. The session might be initiated when the interaction enters the system ("cradle to grave"), when it is transferred to a queue, or explicitly by means of a call flow action or API request </w:t>
      </w:r>
      <w:r>
        <w:rPr>
          <w:rFonts w:ascii="Arial" w:hAnsi="Arial"/>
          <w:b w:val="0"/>
          <w:i w:val="0"/>
          <w:sz w:val="20"/>
        </w:rPr>
        <w:t>[2].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Conversations and Participants </w:t>
      </w:r>
      <w:r>
        <w:rPr>
          <w:rFonts w:ascii="Arial" w:hAnsi="Arial"/>
          <w:b w:val="0"/>
          <w:i w:val="0"/>
          <w:sz w:val="20"/>
        </w:rPr>
        <w:t>[2]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Genesys Cloud models </w:t>
      </w:r>
      <w:r>
        <w:rPr>
          <w:rFonts w:ascii="Courier New" w:hAnsi="Courier New"/>
          <w:b w:val="0"/>
          <w:i w:val="0"/>
          <w:color w:val="800000"/>
          <w:sz w:val="16"/>
        </w:rPr>
        <w:t>Conversation</w:t>
      </w:r>
      <w:r>
        <w:rPr>
          <w:rFonts w:ascii="Arial" w:hAnsi="Arial"/>
          <w:b w:val="0"/>
          <w:i w:val="0"/>
          <w:sz w:val="20"/>
        </w:rPr>
        <w:t xml:space="preserve"> resources as collections of </w:t>
      </w:r>
      <w:r>
        <w:rPr>
          <w:rFonts w:ascii="Courier New" w:hAnsi="Courier New"/>
          <w:b w:val="0"/>
          <w:i w:val="0"/>
          <w:color w:val="800000"/>
          <w:sz w:val="16"/>
        </w:rPr>
        <w:t>Participant</w:t>
      </w:r>
      <w:r>
        <w:rPr>
          <w:rFonts w:ascii="Arial" w:hAnsi="Arial"/>
          <w:b w:val="0"/>
          <w:i w:val="0"/>
          <w:sz w:val="20"/>
        </w:rPr>
        <w:t xml:space="preserve"> resources. AudioHook sessions monitor a </w:t>
      </w:r>
      <w:r>
        <w:rPr>
          <w:rFonts w:ascii="Arial" w:hAnsi="Arial"/>
          <w:b/>
          <w:i w:val="0"/>
          <w:sz w:val="20"/>
        </w:rPr>
        <w:t>particular participant</w:t>
      </w:r>
      <w:r>
        <w:rPr>
          <w:rFonts w:ascii="Arial" w:hAnsi="Arial"/>
          <w:b w:val="0"/>
          <w:i w:val="0"/>
          <w:sz w:val="20"/>
        </w:rPr>
        <w:t xml:space="preserve"> and follow them through the conversation -- think of it as "taps" on the audio streams to and from that participant's party </w:t>
      </w:r>
      <w:r>
        <w:rPr>
          <w:rFonts w:ascii="Arial" w:hAnsi="Arial"/>
          <w:b w:val="0"/>
          <w:i w:val="0"/>
          <w:sz w:val="20"/>
        </w:rPr>
        <w:t>[2].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845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hook-audio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666666"/>
          <w:sz w:val="16"/>
        </w:rPr>
        <w:t xml:space="preserve">AudioHook following the customer participant: "external" = what customer speaks, "internal" = what customer hears </w:t>
      </w:r>
      <w:r>
        <w:rPr>
          <w:rFonts w:ascii="Arial" w:hAnsi="Arial"/>
          <w:b w:val="0"/>
          <w:i/>
          <w:color w:val="666666"/>
          <w:sz w:val="16"/>
        </w:rPr>
        <w:t>[2]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IVR and hold scenarios</w:t>
      </w:r>
      <w:r>
        <w:rPr>
          <w:rFonts w:ascii="Arial" w:hAnsi="Arial"/>
          <w:b w:val="0"/>
          <w:i w:val="0"/>
          <w:sz w:val="20"/>
        </w:rPr>
        <w:t xml:space="preserve">: The AudioHook session seamlessly covers non-human participants. During IVR self-service, the "internal" channel reflects IVR audio. During queue hold, it reflects hold music. The "external" channel always reflects what the customer speaks, including anything uttered while "on hold" </w:t>
      </w:r>
      <w:r>
        <w:rPr>
          <w:rFonts w:ascii="Arial" w:hAnsi="Arial"/>
          <w:b w:val="0"/>
          <w:i w:val="0"/>
          <w:sz w:val="20"/>
        </w:rPr>
        <w:t>[2].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274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hook-audio_flow_iv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666666"/>
          <w:sz w:val="16"/>
        </w:rPr>
        <w:t xml:space="preserve">AudioHook monitoring the customer participant during the self-service (IVR) part of a conversation </w:t>
      </w:r>
      <w:r>
        <w:rPr>
          <w:rFonts w:ascii="Arial" w:hAnsi="Arial"/>
          <w:b w:val="0"/>
          <w:i/>
          <w:color w:val="666666"/>
          <w:sz w:val="16"/>
        </w:rPr>
        <w:t>[2]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Conference scenarios</w:t>
      </w:r>
      <w:r>
        <w:rPr>
          <w:rFonts w:ascii="Arial" w:hAnsi="Arial"/>
          <w:b w:val="0"/>
          <w:i w:val="0"/>
          <w:sz w:val="20"/>
        </w:rPr>
        <w:t xml:space="preserve">: When an agent conferences a second agent, the "internal" channel for a customer-following AudioHook represents a </w:t>
      </w:r>
      <w:r>
        <w:rPr>
          <w:rFonts w:ascii="Arial" w:hAnsi="Arial"/>
          <w:b/>
          <w:i w:val="0"/>
          <w:sz w:val="20"/>
        </w:rPr>
        <w:t>mix</w:t>
      </w:r>
      <w:r>
        <w:rPr>
          <w:rFonts w:ascii="Arial" w:hAnsi="Arial"/>
          <w:b w:val="0"/>
          <w:i w:val="0"/>
          <w:sz w:val="20"/>
        </w:rPr>
        <w:t xml:space="preserve"> of both agents' audio -- exactly what the customer hears. Services analyzing an individual agent's voice may not work properly from the customer's "internal" channel </w:t>
      </w:r>
      <w:r>
        <w:rPr>
          <w:rFonts w:ascii="Arial" w:hAnsi="Arial"/>
          <w:b w:val="0"/>
          <w:i w:val="0"/>
          <w:sz w:val="20"/>
        </w:rPr>
        <w:t>[2].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892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hook-audio_flow_confer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666666"/>
          <w:sz w:val="16"/>
        </w:rPr>
        <w:t xml:space="preserve">AudioHook monitoring the customer participant in a conference between a customer and two agents </w:t>
      </w:r>
      <w:r>
        <w:rPr>
          <w:rFonts w:ascii="Arial" w:hAnsi="Arial"/>
          <w:b w:val="0"/>
          <w:i/>
          <w:color w:val="666666"/>
          <w:sz w:val="16"/>
        </w:rPr>
        <w:t>[2]</w:t>
      </w:r>
    </w:p>
    <w:p>
      <w:pPr>
        <w:pStyle w:val="Heading4"/>
      </w:pPr>
      <w:r>
        <w:rPr>
          <w:rFonts w:ascii="Arial" w:hAnsi="Arial"/>
          <w:b w:val="0"/>
          <w:i w:val="0"/>
          <w:sz w:val="20"/>
        </w:rPr>
        <w:t xml:space="preserve">Current Limitation: Follow-the-Customer Only </w:t>
      </w:r>
      <w:r>
        <w:rPr>
          <w:rFonts w:ascii="Arial" w:hAnsi="Arial"/>
          <w:b w:val="0"/>
          <w:i w:val="0"/>
          <w:sz w:val="20"/>
        </w:rPr>
        <w:t>[2]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In the current release, AudioHook only supports the "follow the customer" participant model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[2]. This limitation is not inherent to the protocol -- the protocol supports following any participant. The following diagrams illustrate future capabilities: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60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hook-audio_flow_follow_ag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666666"/>
          <w:sz w:val="16"/>
        </w:rPr>
        <w:t xml:space="preserve">AudioHook session following an agent participant: "internal" = what agent hears, "external" = what agent speaks </w:t>
      </w:r>
      <w:r>
        <w:rPr>
          <w:rFonts w:ascii="Arial" w:hAnsi="Arial"/>
          <w:b w:val="0"/>
          <w:i/>
          <w:color w:val="666666"/>
          <w:sz w:val="16"/>
        </w:rPr>
        <w:t>[2]</w:t>
      </w:r>
    </w:p>
    <w:p>
      <w:pPr>
        <w:pStyle w:val="Heading4"/>
      </w:pPr>
      <w:r>
        <w:rPr>
          <w:rFonts w:ascii="Arial" w:hAnsi="Arial"/>
          <w:b w:val="0"/>
          <w:i w:val="0"/>
          <w:sz w:val="20"/>
        </w:rPr>
        <w:t xml:space="preserve">Independent Agent + Customer Analysis </w:t>
      </w:r>
      <w:r>
        <w:rPr>
          <w:rFonts w:ascii="Arial" w:hAnsi="Arial"/>
          <w:b w:val="0"/>
          <w:i w:val="0"/>
          <w:sz w:val="20"/>
        </w:rPr>
        <w:t>[2]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To independently analyze audio from both the customer and the agent, </w:t>
      </w:r>
      <w:r>
        <w:rPr>
          <w:rFonts w:ascii="Arial" w:hAnsi="Arial"/>
          <w:b/>
          <w:i w:val="0"/>
          <w:sz w:val="20"/>
        </w:rPr>
        <w:t>two AudioHook sessions are necessary</w:t>
      </w:r>
      <w:r>
        <w:rPr>
          <w:rFonts w:ascii="Arial" w:hAnsi="Arial"/>
          <w:b w:val="0"/>
          <w:i w:val="0"/>
          <w:sz w:val="20"/>
        </w:rPr>
        <w:t xml:space="preserve"> -- one following each participant, each using only the "external" channel </w:t>
      </w:r>
      <w:r>
        <w:rPr>
          <w:rFonts w:ascii="Arial" w:hAnsi="Arial"/>
          <w:b w:val="0"/>
          <w:i w:val="0"/>
          <w:sz w:val="20"/>
        </w:rPr>
        <w:t>[2]: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845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hook-audio_flow_follow_both_mon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666666"/>
          <w:sz w:val="16"/>
        </w:rPr>
        <w:t xml:space="preserve">Two separate AudioHook sessions each monitoring the "external" channel of their respective participant </w:t>
      </w:r>
      <w:r>
        <w:rPr>
          <w:rFonts w:ascii="Arial" w:hAnsi="Arial"/>
          <w:b w:val="0"/>
          <w:i/>
          <w:color w:val="666666"/>
          <w:sz w:val="16"/>
        </w:rPr>
        <w:t>[2]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892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hook-audio_flow_follow_both_mono_confer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666666"/>
          <w:sz w:val="16"/>
        </w:rPr>
        <w:t xml:space="preserve">Two AudioHook sessions in a conference scenario -- note the agent's "external" is only their voice, not the mix </w:t>
      </w:r>
      <w:r>
        <w:rPr>
          <w:rFonts w:ascii="Arial" w:hAnsi="Arial"/>
          <w:b w:val="0"/>
          <w:i/>
          <w:color w:val="666666"/>
          <w:sz w:val="16"/>
        </w:rPr>
        <w:t>[2]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Implication for our use case</w:t>
      </w:r>
      <w:r>
        <w:rPr>
          <w:rFonts w:ascii="Arial" w:hAnsi="Arial"/>
          <w:b w:val="0"/>
          <w:i w:val="0"/>
          <w:sz w:val="20"/>
        </w:rPr>
        <w:t xml:space="preserve">: We need both customer and agent audio, labeled and distinguishable. </w:t>
      </w:r>
      <w:r>
        <w:rPr>
          <w:rFonts w:ascii="Arial" w:hAnsi="Arial"/>
          <w:b/>
          <w:i w:val="0"/>
          <w:sz w:val="20"/>
        </w:rPr>
        <w:t>Stereo mode delivers this with a single AudioHook session.</w:t>
      </w:r>
      <w:r>
        <w:rPr>
          <w:rFonts w:ascii="Arial" w:hAnsi="Arial"/>
          <w:b w:val="0"/>
          <w:i w:val="0"/>
          <w:sz w:val="20"/>
        </w:rPr>
        <w:t xml:space="preserve"> After splitting the interleaved stereo frames, channel 0 (</w:t>
      </w:r>
      <w:r>
        <w:rPr>
          <w:rFonts w:ascii="Courier New" w:hAnsi="Courier New"/>
          <w:b w:val="0"/>
          <w:i w:val="0"/>
          <w:color w:val="800000"/>
          <w:sz w:val="16"/>
        </w:rPr>
        <w:t>external</w:t>
      </w:r>
      <w:r>
        <w:rPr>
          <w:rFonts w:ascii="Arial" w:hAnsi="Arial"/>
          <w:b w:val="0"/>
          <w:i w:val="0"/>
          <w:sz w:val="20"/>
        </w:rPr>
        <w:t>) = customer voice, channel 1 (</w:t>
      </w:r>
      <w:r>
        <w:rPr>
          <w:rFonts w:ascii="Courier New" w:hAnsi="Courier New"/>
          <w:b w:val="0"/>
          <w:i w:val="0"/>
          <w:color w:val="800000"/>
          <w:sz w:val="16"/>
        </w:rPr>
        <w:t>internal</w:t>
      </w:r>
      <w:r>
        <w:rPr>
          <w:rFonts w:ascii="Arial" w:hAnsi="Arial"/>
          <w:b w:val="0"/>
          <w:i w:val="0"/>
          <w:sz w:val="20"/>
        </w:rPr>
        <w:t xml:space="preserve">) = agent voice. Each channel is sent to a separate Deepgram connection, so transcripts are always attributed to the correct speaker </w:t>
      </w:r>
      <w:r>
        <w:rPr>
          <w:rFonts w:ascii="Arial" w:hAnsi="Arial"/>
          <w:b w:val="0"/>
          <w:i w:val="0"/>
          <w:sz w:val="20"/>
        </w:rPr>
        <w:t>[2]</w:t>
      </w:r>
      <w:r>
        <w:rPr>
          <w:rFonts w:ascii="Arial" w:hAnsi="Arial"/>
          <w:b w:val="0"/>
          <w:i w:val="0"/>
          <w:sz w:val="20"/>
        </w:rPr>
        <w:t>[3].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Caveat</w:t>
      </w:r>
      <w:r>
        <w:rPr>
          <w:rFonts w:ascii="Arial" w:hAnsi="Arial"/>
          <w:b w:val="0"/>
          <w:i w:val="0"/>
          <w:sz w:val="20"/>
        </w:rPr>
        <w:t xml:space="preserve">: The </w:t>
      </w:r>
      <w:r>
        <w:rPr>
          <w:rFonts w:ascii="Courier New" w:hAnsi="Courier New"/>
          <w:b w:val="0"/>
          <w:i w:val="0"/>
          <w:color w:val="800000"/>
          <w:sz w:val="16"/>
        </w:rPr>
        <w:t>internal</w:t>
      </w:r>
      <w:r>
        <w:rPr>
          <w:rFonts w:ascii="Arial" w:hAnsi="Arial"/>
          <w:b w:val="0"/>
          <w:i w:val="0"/>
          <w:sz w:val="20"/>
        </w:rPr>
        <w:t xml:space="preserve"> channel is technically "what the customer hears" -- in a standard 1:1 agent call this IS the agent's voice. During IVR self-service it contains IVR audio, during hold it contains hold music, and in a multi-agent conference it contains a </w:t>
      </w:r>
      <w:r>
        <w:rPr>
          <w:rFonts w:ascii="Arial" w:hAnsi="Arial"/>
          <w:b/>
          <w:i w:val="0"/>
          <w:sz w:val="20"/>
        </w:rPr>
        <w:t>mix</w:t>
      </w:r>
      <w:r>
        <w:rPr>
          <w:rFonts w:ascii="Arial" w:hAnsi="Arial"/>
          <w:b w:val="0"/>
          <w:i w:val="0"/>
          <w:sz w:val="20"/>
        </w:rPr>
        <w:t xml:space="preserve"> of all agents </w:t>
      </w:r>
      <w:r>
        <w:rPr>
          <w:rFonts w:ascii="Arial" w:hAnsi="Arial"/>
          <w:b w:val="0"/>
          <w:i w:val="0"/>
          <w:sz w:val="20"/>
        </w:rPr>
        <w:t xml:space="preserve">[2]. For normal agent-customer calls (our primary use case), the internal channel provides clean, isolated agent audio. The "follow the customer" limitation only matters if you need a session that independently follows the </w:t>
      </w:r>
      <w:r>
        <w:rPr>
          <w:rFonts w:ascii="Arial" w:hAnsi="Arial"/>
          <w:b w:val="0"/>
          <w:i/>
          <w:sz w:val="20"/>
        </w:rPr>
        <w:t>agent</w:t>
      </w:r>
      <w:r>
        <w:rPr>
          <w:rFonts w:ascii="Arial" w:hAnsi="Arial"/>
          <w:b w:val="0"/>
          <w:i w:val="0"/>
          <w:sz w:val="20"/>
        </w:rPr>
        <w:t xml:space="preserve"> participant -- not needed for our use case.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Arial" w:hAnsi="Arial"/>
          <w:b w:val="0"/>
          <w:i w:val="0"/>
          <w:sz w:val="20"/>
        </w:rPr>
        <w:t>2. Architecture and Protocol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WebSocket Protocol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Endpoint path</w:t>
      </w:r>
      <w:r>
        <w:rPr>
          <w:rFonts w:ascii="Arial" w:hAnsi="Arial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800000"/>
          <w:sz w:val="16"/>
        </w:rPr>
        <w:t>/api/v1/audiohook/ws</w:t>
      </w:r>
      <w:r>
        <w:rPr>
          <w:rFonts w:ascii="Arial" w:hAnsi="Arial"/>
          <w:b w:val="0"/>
          <w:i w:val="0"/>
          <w:sz w:val="20"/>
        </w:rPr>
        <w:t xml:space="preserve"> (configurable) </w:t>
      </w:r>
      <w:r>
        <w:rPr>
          <w:rFonts w:ascii="Arial" w:hAnsi="Arial"/>
          <w:b w:val="0"/>
          <w:i w:val="0"/>
          <w:sz w:val="20"/>
        </w:rPr>
        <w:t>[19]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Protocol</w:t>
      </w:r>
      <w:r>
        <w:rPr>
          <w:rFonts w:ascii="Arial" w:hAnsi="Arial"/>
          <w:b w:val="0"/>
          <w:i w:val="0"/>
          <w:sz w:val="20"/>
        </w:rPr>
        <w:t xml:space="preserve">: WSS (WebSocket Secure) in production; WS permitted locally </w:t>
      </w:r>
      <w:r>
        <w:rPr>
          <w:rFonts w:ascii="Arial" w:hAnsi="Arial"/>
          <w:b w:val="0"/>
          <w:i w:val="0"/>
          <w:sz w:val="20"/>
        </w:rPr>
        <w:t>[7]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Max payload</w:t>
      </w:r>
      <w:r>
        <w:rPr>
          <w:rFonts w:ascii="Arial" w:hAnsi="Arial"/>
          <w:b w:val="0"/>
          <w:i w:val="0"/>
          <w:sz w:val="20"/>
        </w:rPr>
        <w:t xml:space="preserve">: 65,536 bytes (64 KB) per WebSocket message </w:t>
      </w:r>
      <w:r>
        <w:rPr>
          <w:rFonts w:ascii="Arial" w:hAnsi="Arial"/>
          <w:b w:val="0"/>
          <w:i w:val="0"/>
          <w:sz w:val="20"/>
        </w:rPr>
        <w:t>[19]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Protocol version</w:t>
      </w:r>
      <w:r>
        <w:rPr>
          <w:rFonts w:ascii="Arial" w:hAnsi="Arial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800000"/>
          <w:sz w:val="16"/>
        </w:rPr>
        <w:t>"2"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[8]</w:t>
      </w:r>
      <w:r>
        <w:rPr>
          <w:rFonts w:ascii="Arial" w:hAnsi="Arial"/>
          <w:b w:val="0"/>
          <w:i w:val="0"/>
          <w:sz w:val="20"/>
        </w:rPr>
        <w:t>[23]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Audio Specifications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Parameter</w:t>
            </w:r>
          </w:p>
        </w:tc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Value</w:t>
            </w:r>
          </w:p>
        </w:tc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Source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Sample rate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8,000 Hz (only supported rate)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[3]</w:t>
            </w:r>
            <w:r>
              <w:rPr>
                <w:rFonts w:ascii="Arial" w:hAnsi="Arial"/>
                <w:b w:val="0"/>
                <w:i w:val="0"/>
                <w:sz w:val="18"/>
              </w:rPr>
              <w:t>[9]</w:t>
            </w:r>
            <w:r>
              <w:rPr>
                <w:rFonts w:ascii="Arial" w:hAnsi="Arial"/>
                <w:b w:val="0"/>
                <w:i w:val="0"/>
                <w:sz w:val="18"/>
              </w:rPr>
              <w:t>[10]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Encoding formats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PCMU/mu-law (all features); L16 only for Bot Transcription Connector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[3]</w:t>
            </w:r>
            <w:r>
              <w:rPr>
                <w:rFonts w:ascii="Arial" w:hAnsi="Arial"/>
                <w:b w:val="0"/>
                <w:i w:val="0"/>
                <w:sz w:val="18"/>
              </w:rPr>
              <w:t>[9]</w:t>
            </w:r>
            <w:r>
              <w:rPr>
                <w:rFonts w:ascii="Arial" w:hAnsi="Arial"/>
                <w:b w:val="0"/>
                <w:i w:val="0"/>
                <w:sz w:val="18"/>
              </w:rPr>
              <w:t>[24]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Channels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Mono (external or internal) or Stereo (external + internal interleaved)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[3]</w:t>
            </w:r>
            <w:r>
              <w:rPr>
                <w:rFonts w:ascii="Arial" w:hAnsi="Arial"/>
                <w:b w:val="0"/>
                <w:i w:val="0"/>
                <w:sz w:val="18"/>
              </w:rPr>
              <w:t>[9]</w:t>
            </w:r>
            <w:r>
              <w:rPr>
                <w:rFonts w:ascii="Arial" w:hAnsi="Arial"/>
                <w:b w:val="0"/>
                <w:i w:val="0"/>
                <w:sz w:val="18"/>
              </w:rPr>
              <w:t>[18]</w:t>
            </w:r>
            <w:r>
              <w:rPr>
                <w:rFonts w:ascii="Arial" w:hAnsi="Arial"/>
                <w:b w:val="0"/>
                <w:i w:val="0"/>
                <w:sz w:val="18"/>
              </w:rPr>
              <w:t>[28]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Channel labels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external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(customer), </w:t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internal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(agent)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[3]</w:t>
            </w:r>
            <w:r>
              <w:rPr>
                <w:rFonts w:ascii="Arial" w:hAnsi="Arial"/>
                <w:b w:val="0"/>
                <w:i w:val="0"/>
                <w:sz w:val="18"/>
              </w:rPr>
              <w:t>[9]</w:t>
            </w:r>
            <w:r>
              <w:rPr>
                <w:rFonts w:ascii="Arial" w:hAnsi="Arial"/>
                <w:b w:val="0"/>
                <w:i w:val="0"/>
                <w:sz w:val="18"/>
              </w:rPr>
              <w:t>[28]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Transport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Binary frames over WebSocket (headerless raw audio)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[3]</w:t>
            </w:r>
            <w:r>
              <w:rPr>
                <w:rFonts w:ascii="Arial" w:hAnsi="Arial"/>
                <w:b w:val="0"/>
                <w:i w:val="0"/>
                <w:sz w:val="18"/>
              </w:rPr>
              <w:t>[26]</w:t>
            </w:r>
            <w:r>
              <w:rPr>
                <w:rFonts w:ascii="Arial" w:hAnsi="Arial"/>
                <w:b w:val="0"/>
                <w:i w:val="0"/>
                <w:sz w:val="18"/>
              </w:rPr>
              <w:t>[27]</w:t>
            </w:r>
          </w:p>
        </w:tc>
      </w:tr>
    </w:tbl>
    <w:p/>
    <w:p>
      <w:pPr>
        <w:spacing w:before="60" w:after="60"/>
      </w:pPr>
      <w:r>
        <w:rPr>
          <w:rFonts w:ascii="Arial" w:hAnsi="Arial"/>
          <w:b/>
          <w:i w:val="0"/>
          <w:sz w:val="20"/>
        </w:rPr>
        <w:t>Important:</w:t>
      </w:r>
      <w:r>
        <w:rPr>
          <w:rFonts w:ascii="Arial" w:hAnsi="Arial"/>
          <w:b w:val="0"/>
          <w:i w:val="0"/>
          <w:sz w:val="20"/>
        </w:rPr>
        <w:t xml:space="preserve"> The Genesys client currently </w:t>
      </w:r>
      <w:r>
        <w:rPr>
          <w:rFonts w:ascii="Arial" w:hAnsi="Arial"/>
          <w:b/>
          <w:i w:val="0"/>
          <w:sz w:val="20"/>
        </w:rPr>
        <w:t>only offers PCMU</w:t>
      </w:r>
      <w:r>
        <w:rPr>
          <w:rFonts w:ascii="Arial" w:hAnsi="Arial"/>
          <w:b w:val="0"/>
          <w:i w:val="0"/>
          <w:sz w:val="20"/>
        </w:rPr>
        <w:t xml:space="preserve">, except for Bot Transcription Connector which also offers L16. Genesys reserves the right to offer different media formats in future releases </w:t>
      </w:r>
      <w:r>
        <w:rPr>
          <w:rFonts w:ascii="Arial" w:hAnsi="Arial"/>
          <w:b w:val="0"/>
          <w:i w:val="0"/>
          <w:sz w:val="20"/>
        </w:rPr>
        <w:t>[3].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The 8,000 Hz rate is enforced by the protocol validator -- no other rate is accepted </w:t>
      </w:r>
      <w:r>
        <w:rPr>
          <w:rFonts w:ascii="Arial" w:hAnsi="Arial"/>
          <w:b w:val="0"/>
          <w:i w:val="0"/>
          <w:sz w:val="20"/>
        </w:rPr>
        <w:t>[10]: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// From validators.ts [10]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export const isMediaRate = (value: JsonValue): value is MediaRate =&gt; (value === 8000);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Media Negotiation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The client sends an array of media options in the </w:t>
      </w:r>
      <w:r>
        <w:rPr>
          <w:rFonts w:ascii="Courier New" w:hAnsi="Courier New"/>
          <w:b w:val="0"/>
          <w:i w:val="0"/>
          <w:color w:val="800000"/>
          <w:sz w:val="16"/>
        </w:rPr>
        <w:t>open</w:t>
      </w:r>
      <w:r>
        <w:rPr>
          <w:rFonts w:ascii="Arial" w:hAnsi="Arial"/>
          <w:b w:val="0"/>
          <w:i w:val="0"/>
          <w:sz w:val="20"/>
        </w:rPr>
        <w:t xml:space="preserve"> message. The server </w:t>
      </w:r>
      <w:r>
        <w:rPr>
          <w:rFonts w:ascii="Arial" w:hAnsi="Arial"/>
          <w:b/>
          <w:i w:val="0"/>
          <w:sz w:val="20"/>
        </w:rPr>
        <w:t>must choose exactly one</w:t>
      </w:r>
      <w:r>
        <w:rPr>
          <w:rFonts w:ascii="Arial" w:hAnsi="Arial"/>
          <w:b w:val="0"/>
          <w:i w:val="0"/>
          <w:sz w:val="20"/>
        </w:rPr>
        <w:t xml:space="preserve"> and must not modify the offered format. This is similar to SIP/SDP offer-answer, just simpler </w:t>
      </w:r>
      <w:r>
        <w:rPr>
          <w:rFonts w:ascii="Arial" w:hAnsi="Arial"/>
          <w:b w:val="0"/>
          <w:i w:val="0"/>
          <w:sz w:val="20"/>
        </w:rPr>
        <w:t>[3].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>Example media offer from client: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"media": [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{"type": "audio", "format": "PCMU", "channels": ["external", "internal"], "rate": 8000},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{"type": "audio", "format": "PCMU", "channels": ["external"], "rate": 8000},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{"type": "audio", "format": "PCMU", "channels": ["internal"], "rate": 8000}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The server responds with its selection in the </w:t>
      </w:r>
      <w:r>
        <w:rPr>
          <w:rFonts w:ascii="Courier New" w:hAnsi="Courier New"/>
          <w:b w:val="0"/>
          <w:i w:val="0"/>
          <w:color w:val="800000"/>
          <w:sz w:val="16"/>
        </w:rPr>
        <w:t>opened</w:t>
      </w:r>
      <w:r>
        <w:rPr>
          <w:rFonts w:ascii="Arial" w:hAnsi="Arial"/>
          <w:b w:val="0"/>
          <w:i w:val="0"/>
          <w:sz w:val="20"/>
        </w:rPr>
        <w:t xml:space="preserve"> message. Returning an empty </w:t>
      </w:r>
      <w:r>
        <w:rPr>
          <w:rFonts w:ascii="Courier New" w:hAnsi="Courier New"/>
          <w:b w:val="0"/>
          <w:i w:val="0"/>
          <w:color w:val="800000"/>
          <w:sz w:val="16"/>
        </w:rPr>
        <w:t>media</w:t>
      </w:r>
      <w:r>
        <w:rPr>
          <w:rFonts w:ascii="Arial" w:hAnsi="Arial"/>
          <w:b w:val="0"/>
          <w:i w:val="0"/>
          <w:sz w:val="20"/>
        </w:rPr>
        <w:t xml:space="preserve"> array does </w:t>
      </w:r>
      <w:r>
        <w:rPr>
          <w:rFonts w:ascii="Arial" w:hAnsi="Arial"/>
          <w:b/>
          <w:i w:val="0"/>
          <w:sz w:val="20"/>
        </w:rPr>
        <w:t>not</w:t>
      </w:r>
      <w:r>
        <w:rPr>
          <w:rFonts w:ascii="Arial" w:hAnsi="Arial"/>
          <w:b w:val="0"/>
          <w:i w:val="0"/>
          <w:sz w:val="20"/>
        </w:rPr>
        <w:t xml:space="preserve"> reject the session -- it suppresses the audio stream. The session remains active for control messages but no audio is sent </w:t>
      </w:r>
      <w:r>
        <w:rPr>
          <w:rFonts w:ascii="Arial" w:hAnsi="Arial"/>
          <w:b w:val="0"/>
          <w:i w:val="0"/>
          <w:sz w:val="20"/>
        </w:rPr>
        <w:t>[3].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Bandwidth Calculation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At 8,000 Hz with 16-bit PCM (the highest quality format) </w:t>
      </w:r>
      <w:r>
        <w:rPr>
          <w:rFonts w:ascii="Arial" w:hAnsi="Arial"/>
          <w:b w:val="0"/>
          <w:i w:val="0"/>
          <w:sz w:val="20"/>
        </w:rPr>
        <w:t>[9]: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Mono</w:t>
      </w:r>
      <w:r>
        <w:rPr>
          <w:rFonts w:ascii="Arial" w:hAnsi="Arial"/>
          <w:b w:val="0"/>
          <w:i w:val="0"/>
          <w:sz w:val="20"/>
        </w:rPr>
        <w:t xml:space="preserve">: 8,000 samples/s x 2 bytes = 16,000 bytes/s = </w:t>
      </w:r>
      <w:r>
        <w:rPr>
          <w:rFonts w:ascii="Arial" w:hAnsi="Arial"/>
          <w:b/>
          <w:i w:val="0"/>
          <w:sz w:val="20"/>
        </w:rPr>
        <w:t>128 kbps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Stereo</w:t>
      </w:r>
      <w:r>
        <w:rPr>
          <w:rFonts w:ascii="Arial" w:hAnsi="Arial"/>
          <w:b w:val="0"/>
          <w:i w:val="0"/>
          <w:sz w:val="20"/>
        </w:rPr>
        <w:t xml:space="preserve">: 8,000 samples/s x 2 bytes x 2 channels = 32,000 bytes/s = </w:t>
      </w:r>
      <w:r>
        <w:rPr>
          <w:rFonts w:ascii="Arial" w:hAnsi="Arial"/>
          <w:b/>
          <w:i w:val="0"/>
          <w:sz w:val="20"/>
        </w:rPr>
        <w:t>256 kbps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With PCMU (8-bit encoding) </w:t>
      </w:r>
      <w:r>
        <w:rPr>
          <w:rFonts w:ascii="Arial" w:hAnsi="Arial"/>
          <w:b w:val="0"/>
          <w:i w:val="0"/>
          <w:sz w:val="20"/>
        </w:rPr>
        <w:t>[9]: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Mono</w:t>
      </w:r>
      <w:r>
        <w:rPr>
          <w:rFonts w:ascii="Arial" w:hAnsi="Arial"/>
          <w:b w:val="0"/>
          <w:i w:val="0"/>
          <w:sz w:val="20"/>
        </w:rPr>
        <w:t xml:space="preserve">: 8,000 bytes/s = </w:t>
      </w:r>
      <w:r>
        <w:rPr>
          <w:rFonts w:ascii="Arial" w:hAnsi="Arial"/>
          <w:b/>
          <w:i w:val="0"/>
          <w:sz w:val="20"/>
        </w:rPr>
        <w:t>64 kbps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Stereo</w:t>
      </w:r>
      <w:r>
        <w:rPr>
          <w:rFonts w:ascii="Arial" w:hAnsi="Arial"/>
          <w:b w:val="0"/>
          <w:i w:val="0"/>
          <w:sz w:val="20"/>
        </w:rPr>
        <w:t xml:space="preserve">: 16,000 bytes/s = </w:t>
      </w:r>
      <w:r>
        <w:rPr>
          <w:rFonts w:ascii="Arial" w:hAnsi="Arial"/>
          <w:b/>
          <w:i w:val="0"/>
          <w:sz w:val="20"/>
        </w:rPr>
        <w:t>128 kbps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Per 1,000 concurrent calls (stereo PCMU)</w:t>
      </w:r>
      <w:r>
        <w:rPr>
          <w:rFonts w:ascii="Arial" w:hAnsi="Arial"/>
          <w:b w:val="0"/>
          <w:i w:val="0"/>
          <w:sz w:val="20"/>
        </w:rPr>
        <w:t xml:space="preserve">: </w:t>
      </w:r>
      <w:r>
        <w:rPr>
          <w:rFonts w:ascii="Arial" w:hAnsi="Arial"/>
          <w:b w:val="0"/>
          <w:i w:val="0"/>
          <w:sz w:val="20"/>
        </w:rPr>
        <w:t>~128 Mbps inbound audio traffic.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Protocol Message Types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Client-to-Server (Genesys sends)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[8]</w:t>
      </w:r>
      <w:r>
        <w:rPr>
          <w:rFonts w:ascii="Arial" w:hAnsi="Arial"/>
          <w:b w:val="0"/>
          <w:i w:val="0"/>
          <w:sz w:val="20"/>
        </w:rPr>
        <w:t>[24]: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Type</w:t>
            </w:r>
          </w:p>
        </w:tc>
        <w:tc>
          <w:tcPr>
            <w:tcW w:type="dxa" w:w="468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open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Initiates session with media parameters, language, organization ID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ping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Protocol-level keepalive with sequence number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update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Session parameter updates (e.g., language change)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close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Graceful session termination with reason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error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Client-side error notification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paused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Acknowledges a pause request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resumed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Acknowledges resume, reports discarded audio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discarded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Reports that audio was discarded</w:t>
            </w:r>
          </w:p>
        </w:tc>
      </w:tr>
    </w:tbl>
    <w:p/>
    <w:p>
      <w:pPr>
        <w:spacing w:before="60" w:after="60"/>
      </w:pPr>
      <w:r>
        <w:rPr>
          <w:rFonts w:ascii="Arial" w:hAnsi="Arial"/>
          <w:b/>
          <w:i w:val="0"/>
          <w:sz w:val="20"/>
        </w:rPr>
        <w:t>Server-to-Client (AudioHook server sends)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[8]</w:t>
      </w:r>
      <w:r>
        <w:rPr>
          <w:rFonts w:ascii="Arial" w:hAnsi="Arial"/>
          <w:b w:val="0"/>
          <w:i w:val="0"/>
          <w:sz w:val="20"/>
        </w:rPr>
        <w:t>[24]: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Type</w:t>
            </w:r>
          </w:p>
        </w:tc>
        <w:tc>
          <w:tcPr>
            <w:tcW w:type="dxa" w:w="468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opened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Completes open transaction, confirms media negotiation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pong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Response to ping with sequence tracking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updated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Confirms update request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closed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Confirms session closure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disconnect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Server-initiated abnormal termination (e.g., auth failure)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event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Sends entities back to client (transcripts, agent assist)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pause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Requests client to pause audio streaming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resume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Requests client to resume audio streaming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reconnect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Requests client to reconnect</w:t>
            </w:r>
          </w:p>
        </w:tc>
      </w:tr>
    </w:tbl>
    <w:p/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Session Lifecycle </w:t>
      </w:r>
      <w:r>
        <w:rPr>
          <w:rFonts w:ascii="Arial" w:hAnsi="Arial"/>
          <w:b w:val="0"/>
          <w:i w:val="0"/>
          <w:sz w:val="20"/>
        </w:rPr>
        <w:t>[3]</w:t>
      </w:r>
      <w:r>
        <w:rPr>
          <w:rFonts w:ascii="Arial" w:hAnsi="Arial"/>
          <w:b w:val="0"/>
          <w:i w:val="0"/>
          <w:sz w:val="20"/>
        </w:rPr>
        <w:t>[25]</w:t>
      </w:r>
      <w:r>
        <w:rPr>
          <w:rFonts w:ascii="Arial" w:hAnsi="Arial"/>
          <w:b w:val="0"/>
          <w:i w:val="0"/>
          <w:sz w:val="20"/>
        </w:rPr>
        <w:t>[37]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94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hook-basic-session-lifeti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9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666666"/>
          <w:sz w:val="16"/>
        </w:rPr>
        <w:t xml:space="preserve">High-level AudioHook session lifetime: Client (Genesys) → Load Balancer → Server Session </w:t>
      </w:r>
      <w:r>
        <w:rPr>
          <w:rFonts w:ascii="Arial" w:hAnsi="Arial"/>
          <w:b w:val="0"/>
          <w:i/>
          <w:color w:val="666666"/>
          <w:sz w:val="16"/>
        </w:rPr>
        <w:t>[3]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 xml:space="preserve">Genesys initiates HTTPS GET with </w:t>
      </w:r>
      <w:r>
        <w:rPr>
          <w:rFonts w:ascii="Courier New" w:hAnsi="Courier New"/>
          <w:b w:val="0"/>
          <w:i w:val="0"/>
          <w:color w:val="800000"/>
          <w:sz w:val="16"/>
        </w:rPr>
        <w:t>Upgrade: websocket</w:t>
      </w:r>
      <w:r>
        <w:rPr>
          <w:rFonts w:ascii="Arial" w:hAnsi="Arial"/>
          <w:b w:val="0"/>
          <w:i w:val="0"/>
          <w:sz w:val="20"/>
        </w:rPr>
        <w:t xml:space="preserve"> header + authentication headers </w:t>
      </w:r>
      <w:r>
        <w:rPr>
          <w:rFonts w:ascii="Arial" w:hAnsi="Arial"/>
          <w:b w:val="0"/>
          <w:i w:val="0"/>
          <w:sz w:val="20"/>
        </w:rPr>
        <w:t>[3]</w:t>
      </w:r>
      <w:r>
        <w:rPr>
          <w:rFonts w:ascii="Arial" w:hAnsi="Arial"/>
          <w:b w:val="0"/>
          <w:i w:val="0"/>
          <w:sz w:val="20"/>
        </w:rPr>
        <w:t>[14]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 xml:space="preserve">Client sends </w:t>
      </w:r>
      <w:r>
        <w:rPr>
          <w:rFonts w:ascii="Courier New" w:hAnsi="Courier New"/>
          <w:b w:val="0"/>
          <w:i w:val="0"/>
          <w:color w:val="800000"/>
          <w:sz w:val="16"/>
        </w:rPr>
        <w:t>open</w:t>
      </w:r>
      <w:r>
        <w:rPr>
          <w:rFonts w:ascii="Arial" w:hAnsi="Arial"/>
          <w:b w:val="0"/>
          <w:i w:val="0"/>
          <w:sz w:val="20"/>
        </w:rPr>
        <w:t xml:space="preserve"> message with session info (organizationId, conversationId, participant ANI/DNIS), media offers, and language </w:t>
      </w:r>
      <w:r>
        <w:rPr>
          <w:rFonts w:ascii="Arial" w:hAnsi="Arial"/>
          <w:b w:val="0"/>
          <w:i w:val="0"/>
          <w:sz w:val="20"/>
        </w:rPr>
        <w:t>[3]</w:t>
      </w:r>
      <w:r>
        <w:rPr>
          <w:rFonts w:ascii="Arial" w:hAnsi="Arial"/>
          <w:b w:val="0"/>
          <w:i w:val="0"/>
          <w:sz w:val="20"/>
        </w:rPr>
        <w:t>[8]</w:t>
      </w:r>
      <w:r>
        <w:rPr>
          <w:rFonts w:ascii="Arial" w:hAnsi="Arial"/>
          <w:b w:val="0"/>
          <w:i w:val="0"/>
          <w:sz w:val="20"/>
        </w:rPr>
        <w:t>[25]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 xml:space="preserve">Server picks exactly one media format from the offer, creates backend resources, responds with </w:t>
      </w:r>
      <w:r>
        <w:rPr>
          <w:rFonts w:ascii="Courier New" w:hAnsi="Courier New"/>
          <w:b w:val="0"/>
          <w:i w:val="0"/>
          <w:color w:val="800000"/>
          <w:sz w:val="16"/>
        </w:rPr>
        <w:t>opened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[3]</w:t>
      </w:r>
      <w:r>
        <w:rPr>
          <w:rFonts w:ascii="Arial" w:hAnsi="Arial"/>
          <w:b w:val="0"/>
          <w:i w:val="0"/>
          <w:sz w:val="20"/>
        </w:rPr>
        <w:t>[8]</w:t>
      </w:r>
      <w:r>
        <w:rPr>
          <w:rFonts w:ascii="Arial" w:hAnsi="Arial"/>
          <w:b w:val="0"/>
          <w:i w:val="0"/>
          <w:sz w:val="20"/>
        </w:rPr>
        <w:t>[25]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 xml:space="preserve">Client sends </w:t>
      </w:r>
      <w:r>
        <w:rPr>
          <w:rFonts w:ascii="Arial" w:hAnsi="Arial"/>
          <w:b/>
          <w:i w:val="0"/>
          <w:sz w:val="20"/>
        </w:rPr>
        <w:t>catch-up audio</w:t>
      </w:r>
      <w:r>
        <w:rPr>
          <w:rFonts w:ascii="Arial" w:hAnsi="Arial"/>
          <w:b w:val="0"/>
          <w:i w:val="0"/>
          <w:sz w:val="20"/>
        </w:rPr>
        <w:t xml:space="preserve"> from its history buffer (faster than real-time), then continues with real-time stream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b w:val="0"/>
          <w:i w:val="0"/>
          <w:sz w:val="20"/>
        </w:rPr>
        <w:t xml:space="preserve">Audio streaming continues -- binary audio frames from Genesys, control messages both directions </w:t>
      </w:r>
      <w:r>
        <w:rPr>
          <w:rFonts w:ascii="Arial" w:hAnsi="Arial"/>
          <w:b w:val="0"/>
          <w:i w:val="0"/>
          <w:sz w:val="20"/>
        </w:rPr>
        <w:t>[3]</w:t>
      </w:r>
      <w:r>
        <w:rPr>
          <w:rFonts w:ascii="Arial" w:hAnsi="Arial"/>
          <w:b w:val="0"/>
          <w:i w:val="0"/>
          <w:sz w:val="20"/>
        </w:rPr>
        <w:t>[26]</w:t>
      </w:r>
      <w:r>
        <w:rPr>
          <w:rFonts w:ascii="Arial" w:hAnsi="Arial"/>
          <w:b w:val="0"/>
          <w:i w:val="0"/>
          <w:sz w:val="20"/>
        </w:rPr>
        <w:t>[27]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b w:val="0"/>
          <w:i w:val="0"/>
          <w:sz w:val="20"/>
        </w:rPr>
        <w:t xml:space="preserve">During secure flows or server request, audio may be paused/resumed </w:t>
      </w:r>
      <w:r>
        <w:rPr>
          <w:rFonts w:ascii="Arial" w:hAnsi="Arial"/>
          <w:b w:val="0"/>
          <w:i w:val="0"/>
          <w:sz w:val="20"/>
        </w:rPr>
        <w:t>[3]</w:t>
      </w:r>
      <w:r>
        <w:rPr>
          <w:rFonts w:ascii="Arial" w:hAnsi="Arial"/>
          <w:b w:val="0"/>
          <w:i w:val="0"/>
          <w:sz w:val="20"/>
        </w:rPr>
        <w:t>[36]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7. </w:t>
      </w:r>
      <w:r>
        <w:rPr>
          <w:rFonts w:ascii="Arial" w:hAnsi="Arial"/>
          <w:b w:val="0"/>
          <w:i w:val="0"/>
          <w:sz w:val="20"/>
        </w:rPr>
        <w:t xml:space="preserve">Client may send </w:t>
      </w:r>
      <w:r>
        <w:rPr>
          <w:rFonts w:ascii="Courier New" w:hAnsi="Courier New"/>
          <w:b w:val="0"/>
          <w:i w:val="0"/>
          <w:color w:val="800000"/>
          <w:sz w:val="16"/>
        </w:rPr>
        <w:t>update</w:t>
      </w:r>
      <w:r>
        <w:rPr>
          <w:rFonts w:ascii="Arial" w:hAnsi="Arial"/>
          <w:b w:val="0"/>
          <w:i w:val="0"/>
          <w:sz w:val="20"/>
        </w:rPr>
        <w:t xml:space="preserve"> messages (e.g., language change mid-call)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8. </w:t>
      </w:r>
      <w:r>
        <w:rPr>
          <w:rFonts w:ascii="Arial" w:hAnsi="Arial"/>
          <w:b w:val="0"/>
          <w:i w:val="0"/>
          <w:sz w:val="20"/>
        </w:rPr>
        <w:t xml:space="preserve">On call end, Genesys sends </w:t>
      </w:r>
      <w:r>
        <w:rPr>
          <w:rFonts w:ascii="Courier New" w:hAnsi="Courier New"/>
          <w:b w:val="0"/>
          <w:i w:val="0"/>
          <w:color w:val="800000"/>
          <w:sz w:val="16"/>
        </w:rPr>
        <w:t>close</w:t>
      </w:r>
      <w:r>
        <w:rPr>
          <w:rFonts w:ascii="Arial" w:hAnsi="Arial"/>
          <w:b w:val="0"/>
          <w:i w:val="0"/>
          <w:sz w:val="20"/>
        </w:rPr>
        <w:t xml:space="preserve">; server finalizes analytics, sends final </w:t>
      </w:r>
      <w:r>
        <w:rPr>
          <w:rFonts w:ascii="Courier New" w:hAnsi="Courier New"/>
          <w:b w:val="0"/>
          <w:i w:val="0"/>
          <w:color w:val="800000"/>
          <w:sz w:val="16"/>
        </w:rPr>
        <w:t>event</w:t>
      </w:r>
      <w:r>
        <w:rPr>
          <w:rFonts w:ascii="Arial" w:hAnsi="Arial"/>
          <w:b w:val="0"/>
          <w:i w:val="0"/>
          <w:sz w:val="20"/>
        </w:rPr>
        <w:t xml:space="preserve"> messages, then responds with </w:t>
      </w:r>
      <w:r>
        <w:rPr>
          <w:rFonts w:ascii="Courier New" w:hAnsi="Courier New"/>
          <w:b w:val="0"/>
          <w:i w:val="0"/>
          <w:color w:val="800000"/>
          <w:sz w:val="16"/>
        </w:rPr>
        <w:t>closed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[3]</w:t>
      </w:r>
      <w:r>
        <w:rPr>
          <w:rFonts w:ascii="Arial" w:hAnsi="Arial"/>
          <w:b w:val="0"/>
          <w:i w:val="0"/>
          <w:sz w:val="20"/>
        </w:rPr>
        <w:t>[8]</w:t>
      </w:r>
      <w:r>
        <w:rPr>
          <w:rFonts w:ascii="Arial" w:hAnsi="Arial"/>
          <w:b w:val="0"/>
          <w:i w:val="0"/>
          <w:sz w:val="20"/>
        </w:rPr>
        <w:t>[25]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9. </w:t>
      </w:r>
      <w:r>
        <w:rPr>
          <w:rFonts w:ascii="Arial" w:hAnsi="Arial"/>
          <w:b w:val="0"/>
          <w:i w:val="0"/>
          <w:sz w:val="20"/>
        </w:rPr>
        <w:t xml:space="preserve">Client terminates TLS/TCP connection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Session rejection</w:t>
      </w:r>
      <w:r>
        <w:rPr>
          <w:rFonts w:ascii="Arial" w:hAnsi="Arial"/>
          <w:b w:val="0"/>
          <w:i w:val="0"/>
          <w:sz w:val="20"/>
        </w:rPr>
        <w:t xml:space="preserve">: Server can reject a session by responding to </w:t>
      </w:r>
      <w:r>
        <w:rPr>
          <w:rFonts w:ascii="Courier New" w:hAnsi="Courier New"/>
          <w:b w:val="0"/>
          <w:i w:val="0"/>
          <w:color w:val="800000"/>
          <w:sz w:val="16"/>
        </w:rPr>
        <w:t>open</w:t>
      </w:r>
      <w:r>
        <w:rPr>
          <w:rFonts w:ascii="Arial" w:hAnsi="Arial"/>
          <w:b w:val="0"/>
          <w:i w:val="0"/>
          <w:sz w:val="20"/>
        </w:rPr>
        <w:t xml:space="preserve"> with a </w:t>
      </w:r>
      <w:r>
        <w:rPr>
          <w:rFonts w:ascii="Courier New" w:hAnsi="Courier New"/>
          <w:b w:val="0"/>
          <w:i w:val="0"/>
          <w:color w:val="800000"/>
          <w:sz w:val="16"/>
        </w:rPr>
        <w:t>disconnect</w:t>
      </w:r>
      <w:r>
        <w:rPr>
          <w:rFonts w:ascii="Arial" w:hAnsi="Arial"/>
          <w:b w:val="0"/>
          <w:i w:val="0"/>
          <w:sz w:val="20"/>
        </w:rPr>
        <w:t xml:space="preserve"> message instead of </w:t>
      </w:r>
      <w:r>
        <w:rPr>
          <w:rFonts w:ascii="Courier New" w:hAnsi="Courier New"/>
          <w:b w:val="0"/>
          <w:i w:val="0"/>
          <w:color w:val="800000"/>
          <w:sz w:val="16"/>
        </w:rPr>
        <w:t>opened</w:t>
      </w:r>
      <w:r>
        <w:rPr>
          <w:rFonts w:ascii="Arial" w:hAnsi="Arial"/>
          <w:b w:val="0"/>
          <w:i w:val="0"/>
          <w:sz w:val="20"/>
        </w:rPr>
        <w:t xml:space="preserve">. Must not just close the TCP connection </w:t>
      </w:r>
      <w:r>
        <w:rPr>
          <w:rFonts w:ascii="Arial" w:hAnsi="Arial"/>
          <w:b w:val="0"/>
          <w:i w:val="0"/>
          <w:sz w:val="20"/>
        </w:rPr>
        <w:t>[3].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Start paused</w:t>
      </w:r>
      <w:r>
        <w:rPr>
          <w:rFonts w:ascii="Arial" w:hAnsi="Arial"/>
          <w:b w:val="0"/>
          <w:i w:val="0"/>
          <w:sz w:val="20"/>
        </w:rPr>
        <w:t xml:space="preserve">: Server can include </w:t>
      </w:r>
      <w:r>
        <w:rPr>
          <w:rFonts w:ascii="Courier New" w:hAnsi="Courier New"/>
          <w:b w:val="0"/>
          <w:i w:val="0"/>
          <w:color w:val="800000"/>
          <w:sz w:val="16"/>
        </w:rPr>
        <w:t>"startPaused": true</w:t>
      </w:r>
      <w:r>
        <w:rPr>
          <w:rFonts w:ascii="Arial" w:hAnsi="Arial"/>
          <w:b w:val="0"/>
          <w:i w:val="0"/>
          <w:sz w:val="20"/>
        </w:rPr>
        <w:t xml:space="preserve"> in the </w:t>
      </w:r>
      <w:r>
        <w:rPr>
          <w:rFonts w:ascii="Courier New" w:hAnsi="Courier New"/>
          <w:b w:val="0"/>
          <w:i w:val="0"/>
          <w:color w:val="800000"/>
          <w:sz w:val="16"/>
        </w:rPr>
        <w:t>opened</w:t>
      </w:r>
      <w:r>
        <w:rPr>
          <w:rFonts w:ascii="Arial" w:hAnsi="Arial"/>
          <w:b w:val="0"/>
          <w:i w:val="0"/>
          <w:sz w:val="20"/>
        </w:rPr>
        <w:t xml:space="preserve"> response to start the session in a paused state (no audio sent until resumed) </w:t>
      </w:r>
      <w:r>
        <w:rPr>
          <w:rFonts w:ascii="Arial" w:hAnsi="Arial"/>
          <w:b w:val="0"/>
          <w:i w:val="0"/>
          <w:sz w:val="20"/>
        </w:rPr>
        <w:t>[3].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Retry Behavior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Genesys performs </w:t>
      </w:r>
      <w:r>
        <w:rPr>
          <w:rFonts w:ascii="Arial" w:hAnsi="Arial"/>
          <w:b/>
          <w:i w:val="0"/>
          <w:sz w:val="20"/>
        </w:rPr>
        <w:t>up to 5 connection retries</w:t>
      </w:r>
      <w:r>
        <w:rPr>
          <w:rFonts w:ascii="Arial" w:hAnsi="Arial"/>
          <w:b w:val="0"/>
          <w:i w:val="0"/>
          <w:sz w:val="20"/>
        </w:rPr>
        <w:t xml:space="preserve"> with exponential backoff on retryable failures </w:t>
      </w:r>
      <w:r>
        <w:rPr>
          <w:rFonts w:ascii="Arial" w:hAnsi="Arial"/>
          <w:b w:val="0"/>
          <w:i w:val="0"/>
          <w:sz w:val="20"/>
        </w:rPr>
        <w:t>[3]: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Retryable failures</w:t>
      </w:r>
      <w:r>
        <w:rPr>
          <w:rFonts w:ascii="Arial" w:hAnsi="Arial"/>
          <w:b w:val="0"/>
          <w:i w:val="0"/>
          <w:sz w:val="20"/>
        </w:rPr>
        <w:t xml:space="preserve"> (will retry) </w:t>
      </w:r>
      <w:r>
        <w:rPr>
          <w:rFonts w:ascii="Arial" w:hAnsi="Arial"/>
          <w:b w:val="0"/>
          <w:i w:val="0"/>
          <w:sz w:val="20"/>
        </w:rPr>
        <w:t>[3]: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Client-side failures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Connection failures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Connection/open timeouts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Server </w:t>
      </w:r>
      <w:r>
        <w:rPr>
          <w:rFonts w:ascii="Courier New" w:hAnsi="Courier New"/>
          <w:b w:val="0"/>
          <w:i w:val="0"/>
          <w:color w:val="800000"/>
          <w:sz w:val="16"/>
        </w:rPr>
        <w:t>disconnect</w:t>
      </w:r>
      <w:r>
        <w:rPr>
          <w:rFonts w:ascii="Arial" w:hAnsi="Arial"/>
          <w:b w:val="0"/>
          <w:i w:val="0"/>
          <w:sz w:val="20"/>
        </w:rPr>
        <w:t xml:space="preserve"> messages with error reason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Non-retryable failures</w:t>
      </w:r>
      <w:r>
        <w:rPr>
          <w:rFonts w:ascii="Arial" w:hAnsi="Arial"/>
          <w:b w:val="0"/>
          <w:i w:val="0"/>
          <w:sz w:val="20"/>
        </w:rPr>
        <w:t xml:space="preserve"> (will NOT retry) </w:t>
      </w:r>
      <w:r>
        <w:rPr>
          <w:rFonts w:ascii="Arial" w:hAnsi="Arial"/>
          <w:b w:val="0"/>
          <w:i w:val="0"/>
          <w:sz w:val="20"/>
        </w:rPr>
        <w:t>[3]: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WebSocket upgrade failures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Host unavailable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Authentication failures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Bad message failures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Media handshake mismatch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Conflict failures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Retries differ from reconnects: retries do not add a "Continued Session" entry and do not change the audio stream position </w:t>
      </w:r>
      <w:r>
        <w:rPr>
          <w:rFonts w:ascii="Arial" w:hAnsi="Arial"/>
          <w:b w:val="0"/>
          <w:i w:val="0"/>
          <w:sz w:val="20"/>
        </w:rPr>
        <w:t>[3].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History Buffer and Catch-Up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5889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hook-session_audio_timeli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8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666666"/>
          <w:sz w:val="16"/>
        </w:rPr>
        <w:t xml:space="preserve">Timeline of session establishment showing catch-up frames and real-time streaming </w:t>
      </w:r>
      <w:r>
        <w:rPr>
          <w:rFonts w:ascii="Arial" w:hAnsi="Arial"/>
          <w:b w:val="0"/>
          <w:i/>
          <w:color w:val="666666"/>
          <w:sz w:val="16"/>
        </w:rPr>
        <w:t>[3]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6483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hook-session_audio_timeline_disc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666666"/>
          <w:sz w:val="16"/>
        </w:rPr>
        <w:t xml:space="preserve">Timeline showing audio loss when the server takes too long to respond (2.4s lost in this example) </w:t>
      </w:r>
      <w:r>
        <w:rPr>
          <w:rFonts w:ascii="Arial" w:hAnsi="Arial"/>
          <w:b w:val="0"/>
          <w:i/>
          <w:color w:val="666666"/>
          <w:sz w:val="16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Client maintains a </w:t>
      </w:r>
      <w:r>
        <w:rPr>
          <w:rFonts w:ascii="Arial" w:hAnsi="Arial"/>
          <w:b/>
          <w:i w:val="0"/>
          <w:sz w:val="20"/>
        </w:rPr>
        <w:t>30-second audio history buffer</w:t>
      </w:r>
      <w:r>
        <w:rPr>
          <w:rFonts w:ascii="Arial" w:hAnsi="Arial"/>
          <w:b w:val="0"/>
          <w:i w:val="0"/>
          <w:sz w:val="20"/>
        </w:rPr>
        <w:t xml:space="preserve"> (buffers up to 30s, offers last 20s)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Audio is buffered during WebSocket connection setup and the </w:t>
      </w:r>
      <w:r>
        <w:rPr>
          <w:rFonts w:ascii="Courier New" w:hAnsi="Courier New"/>
          <w:b w:val="0"/>
          <w:i w:val="0"/>
          <w:color w:val="800000"/>
          <w:sz w:val="16"/>
        </w:rPr>
        <w:t>open</w:t>
      </w:r>
      <w:r>
        <w:rPr>
          <w:rFonts w:ascii="Arial" w:hAnsi="Arial"/>
          <w:b w:val="0"/>
          <w:i w:val="0"/>
          <w:sz w:val="20"/>
        </w:rPr>
        <w:t xml:space="preserve"> transaction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After </w:t>
      </w:r>
      <w:r>
        <w:rPr>
          <w:rFonts w:ascii="Courier New" w:hAnsi="Courier New"/>
          <w:b w:val="0"/>
          <w:i w:val="0"/>
          <w:color w:val="800000"/>
          <w:sz w:val="16"/>
        </w:rPr>
        <w:t>opened</w:t>
      </w:r>
      <w:r>
        <w:rPr>
          <w:rFonts w:ascii="Arial" w:hAnsi="Arial"/>
          <w:b w:val="0"/>
          <w:i w:val="0"/>
          <w:sz w:val="20"/>
        </w:rPr>
        <w:t xml:space="preserve"> response, buffered audio is sent </w:t>
      </w:r>
      <w:r>
        <w:rPr>
          <w:rFonts w:ascii="Arial" w:hAnsi="Arial"/>
          <w:b/>
          <w:i w:val="0"/>
          <w:sz w:val="20"/>
        </w:rPr>
        <w:t>faster than real-time</w:t>
      </w:r>
      <w:r>
        <w:rPr>
          <w:rFonts w:ascii="Arial" w:hAnsi="Arial"/>
          <w:b w:val="0"/>
          <w:i w:val="0"/>
          <w:sz w:val="20"/>
        </w:rPr>
        <w:t xml:space="preserve"> (catch-up), then real-time streaming continues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Catch-up rate is undefined -- may be a single large frame or several traffic-shaped smaller frames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If connection setup exceeds the buffer, a </w:t>
      </w:r>
      <w:r>
        <w:rPr>
          <w:rFonts w:ascii="Courier New" w:hAnsi="Courier New"/>
          <w:b w:val="0"/>
          <w:i w:val="0"/>
          <w:color w:val="800000"/>
          <w:sz w:val="16"/>
        </w:rPr>
        <w:t>discarded</w:t>
      </w:r>
      <w:r>
        <w:rPr>
          <w:rFonts w:ascii="Arial" w:hAnsi="Arial"/>
          <w:b w:val="0"/>
          <w:i w:val="0"/>
          <w:sz w:val="20"/>
        </w:rPr>
        <w:t xml:space="preserve"> message indicates lost audio before the first frame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The `position` in the `open` message starts at `PT0S`</w:t>
      </w:r>
      <w:r>
        <w:rPr>
          <w:rFonts w:ascii="Arial" w:hAnsi="Arial"/>
          <w:b w:val="0"/>
          <w:i w:val="0"/>
          <w:sz w:val="20"/>
        </w:rPr>
        <w:t xml:space="preserve"> even if connection setup took time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History also stores client-side </w:t>
      </w:r>
      <w:r>
        <w:rPr>
          <w:rFonts w:ascii="Courier New" w:hAnsi="Courier New"/>
          <w:b w:val="0"/>
          <w:i w:val="0"/>
          <w:color w:val="800000"/>
          <w:sz w:val="16"/>
        </w:rPr>
        <w:t>paused</w:t>
      </w:r>
      <w:r>
        <w:rPr>
          <w:rFonts w:ascii="Arial" w:hAnsi="Arial"/>
          <w:b w:val="0"/>
          <w:i w:val="0"/>
          <w:sz w:val="20"/>
        </w:rPr>
        <w:t>/</w:t>
      </w:r>
      <w:r>
        <w:rPr>
          <w:rFonts w:ascii="Courier New" w:hAnsi="Courier New"/>
          <w:b w:val="0"/>
          <w:i w:val="0"/>
          <w:color w:val="800000"/>
          <w:sz w:val="16"/>
        </w:rPr>
        <w:t>resumed</w:t>
      </w:r>
      <w:r>
        <w:rPr>
          <w:rFonts w:ascii="Arial" w:hAnsi="Arial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800000"/>
          <w:sz w:val="16"/>
        </w:rPr>
        <w:t>discarded</w:t>
      </w:r>
      <w:r>
        <w:rPr>
          <w:rFonts w:ascii="Arial" w:hAnsi="Arial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800000"/>
          <w:sz w:val="16"/>
        </w:rPr>
        <w:t>update</w:t>
      </w:r>
      <w:r>
        <w:rPr>
          <w:rFonts w:ascii="Arial" w:hAnsi="Arial"/>
          <w:b w:val="0"/>
          <w:i w:val="0"/>
          <w:sz w:val="20"/>
        </w:rPr>
        <w:t xml:space="preserve"> messages -- all replayed in order on reconnect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Sequence Tracking </w:t>
      </w:r>
      <w:r>
        <w:rPr>
          <w:rFonts w:ascii="Arial" w:hAnsi="Arial"/>
          <w:b w:val="0"/>
          <w:i w:val="0"/>
          <w:sz w:val="20"/>
        </w:rPr>
        <w:t>[3]</w:t>
      </w:r>
      <w:r>
        <w:rPr>
          <w:rFonts w:ascii="Arial" w:hAnsi="Arial"/>
          <w:b w:val="0"/>
          <w:i w:val="0"/>
          <w:sz w:val="20"/>
        </w:rPr>
        <w:t>[8]</w:t>
      </w:r>
      <w:r>
        <w:rPr>
          <w:rFonts w:ascii="Arial" w:hAnsi="Arial"/>
          <w:b w:val="0"/>
          <w:i w:val="0"/>
          <w:sz w:val="20"/>
        </w:rPr>
        <w:t>[25]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Both client and server maintain independent, monotonically increasing sequence numbers </w:t>
      </w:r>
      <w:r>
        <w:rPr>
          <w:rFonts w:ascii="Arial" w:hAnsi="Arial"/>
          <w:b w:val="0"/>
          <w:i w:val="0"/>
          <w:sz w:val="20"/>
        </w:rPr>
        <w:t>[8]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Each message echoes the last received seq from the other side (</w:t>
      </w:r>
      <w:r>
        <w:rPr>
          <w:rFonts w:ascii="Courier New" w:hAnsi="Courier New"/>
          <w:b w:val="0"/>
          <w:i w:val="0"/>
          <w:color w:val="800000"/>
          <w:sz w:val="16"/>
        </w:rPr>
        <w:t>serverseq</w:t>
      </w:r>
      <w:r>
        <w:rPr>
          <w:rFonts w:ascii="Arial" w:hAnsi="Arial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800000"/>
          <w:sz w:val="16"/>
        </w:rPr>
        <w:t>clientseq</w:t>
      </w:r>
      <w:r>
        <w:rPr>
          <w:rFonts w:ascii="Arial" w:hAnsi="Arial"/>
          <w:b w:val="0"/>
          <w:i w:val="0"/>
          <w:sz w:val="20"/>
        </w:rPr>
        <w:t xml:space="preserve">) </w:t>
      </w:r>
      <w:r>
        <w:rPr>
          <w:rFonts w:ascii="Arial" w:hAnsi="Arial"/>
          <w:b w:val="0"/>
          <w:i w:val="0"/>
          <w:sz w:val="20"/>
        </w:rPr>
        <w:t>[8]</w:t>
      </w:r>
      <w:r>
        <w:rPr>
          <w:rFonts w:ascii="Arial" w:hAnsi="Arial"/>
          <w:b w:val="0"/>
          <w:i w:val="0"/>
          <w:sz w:val="20"/>
        </w:rPr>
        <w:t>[23]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Sequence mismatch causes disconnection</w:t>
      </w:r>
      <w:r>
        <w:rPr>
          <w:rFonts w:ascii="Arial" w:hAnsi="Arial"/>
          <w:b w:val="0"/>
          <w:i w:val="0"/>
          <w:sz w:val="20"/>
        </w:rPr>
        <w:t xml:space="preserve"> with error code 3000 </w:t>
      </w:r>
      <w:r>
        <w:rPr>
          <w:rFonts w:ascii="Arial" w:hAnsi="Arial"/>
          <w:b w:val="0"/>
          <w:i w:val="0"/>
          <w:sz w:val="20"/>
        </w:rPr>
        <w:t>[25]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Position tracking uses ISO 8601 duration format (e.g., </w:t>
      </w:r>
      <w:r>
        <w:rPr>
          <w:rFonts w:ascii="Courier New" w:hAnsi="Courier New"/>
          <w:b w:val="0"/>
          <w:i w:val="0"/>
          <w:color w:val="800000"/>
          <w:sz w:val="16"/>
        </w:rPr>
        <w:t>PT6.3S</w:t>
      </w:r>
      <w:r>
        <w:rPr>
          <w:rFonts w:ascii="Arial" w:hAnsi="Arial"/>
          <w:b w:val="0"/>
          <w:i w:val="0"/>
          <w:sz w:val="20"/>
        </w:rPr>
        <w:t xml:space="preserve">) calculated as </w:t>
      </w:r>
      <w:r>
        <w:rPr>
          <w:rFonts w:ascii="Courier New" w:hAnsi="Courier New"/>
          <w:b w:val="0"/>
          <w:i w:val="0"/>
          <w:color w:val="800000"/>
          <w:sz w:val="16"/>
        </w:rPr>
        <w:t>samples / sampleRate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[3]</w:t>
      </w:r>
      <w:r>
        <w:rPr>
          <w:rFonts w:ascii="Arial" w:hAnsi="Arial"/>
          <w:b w:val="0"/>
          <w:i w:val="0"/>
          <w:sz w:val="20"/>
        </w:rPr>
        <w:t>[17]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Do not round positions</w:t>
      </w:r>
      <w:r>
        <w:rPr>
          <w:rFonts w:ascii="Arial" w:hAnsi="Arial"/>
          <w:b w:val="0"/>
          <w:i w:val="0"/>
          <w:sz w:val="20"/>
        </w:rPr>
        <w:t xml:space="preserve"> -- frame sizes are arbitrary; implementers must count samples exactly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Audio Frame Details </w:t>
      </w:r>
      <w:r>
        <w:rPr>
          <w:rFonts w:ascii="Arial" w:hAnsi="Arial"/>
          <w:b w:val="0"/>
          <w:i w:val="0"/>
          <w:sz w:val="20"/>
        </w:rPr>
        <w:t>[3]</w:t>
      </w:r>
      <w:r>
        <w:rPr>
          <w:rFonts w:ascii="Arial" w:hAnsi="Arial"/>
          <w:b w:val="0"/>
          <w:i w:val="0"/>
          <w:sz w:val="20"/>
        </w:rPr>
        <w:t>[26]</w:t>
      </w:r>
      <w:r>
        <w:rPr>
          <w:rFonts w:ascii="Arial" w:hAnsi="Arial"/>
          <w:b w:val="0"/>
          <w:i w:val="0"/>
          <w:sz w:val="20"/>
        </w:rPr>
        <w:t>[28]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14623" cy="73151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hook-audio_frame_ulaw_stere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4623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666666"/>
          <w:sz w:val="16"/>
        </w:rPr>
        <w:t xml:space="preserve">Memory layout of a two-channel (stereo) PCMU audio frame with 800 samples (100ms @8000Hz) </w:t>
      </w:r>
      <w:r>
        <w:rPr>
          <w:rFonts w:ascii="Arial" w:hAnsi="Arial"/>
          <w:b w:val="0"/>
          <w:i/>
          <w:color w:val="666666"/>
          <w:sz w:val="16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Binary WebSocket frames, headerless raw audio data </w:t>
      </w:r>
      <w:r>
        <w:rPr>
          <w:rFonts w:ascii="Arial" w:hAnsi="Arial"/>
          <w:b w:val="0"/>
          <w:i w:val="0"/>
          <w:sz w:val="20"/>
        </w:rPr>
        <w:t>[3]</w:t>
      </w:r>
      <w:r>
        <w:rPr>
          <w:rFonts w:ascii="Arial" w:hAnsi="Arial"/>
          <w:b w:val="0"/>
          <w:i w:val="0"/>
          <w:sz w:val="20"/>
        </w:rPr>
        <w:t>[26]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Stereo: interleaved samples </w:t>
      </w:r>
      <w:r>
        <w:rPr>
          <w:rFonts w:ascii="Courier New" w:hAnsi="Courier New"/>
          <w:b w:val="0"/>
          <w:i w:val="0"/>
          <w:color w:val="800000"/>
          <w:sz w:val="16"/>
        </w:rPr>
        <w:t>[external, internal, external, internal, ...]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[3]</w:t>
      </w:r>
      <w:r>
        <w:rPr>
          <w:rFonts w:ascii="Arial" w:hAnsi="Arial"/>
          <w:b w:val="0"/>
          <w:i w:val="0"/>
          <w:sz w:val="20"/>
        </w:rPr>
        <w:t>[28]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100ms PCMU frame at 8kHz stereo = 800 samples x 2 channels x 1 byte = </w:t>
      </w:r>
      <w:r>
        <w:rPr>
          <w:rFonts w:ascii="Arial" w:hAnsi="Arial"/>
          <w:b/>
          <w:i w:val="0"/>
          <w:sz w:val="20"/>
        </w:rPr>
        <w:t>1,600 bytes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[3]</w:t>
      </w:r>
      <w:r>
        <w:rPr>
          <w:rFonts w:ascii="Arial" w:hAnsi="Arial"/>
          <w:b w:val="0"/>
          <w:i w:val="0"/>
          <w:sz w:val="20"/>
        </w:rPr>
        <w:t>[26]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Frame sizes are variable and client-determined (trade-off: larger = higher latency, smaller = higher overhead)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The client guarantees frames contain only whole samples for all channels </w:t>
      </w:r>
      <w:r>
        <w:rPr>
          <w:rFonts w:ascii="Arial" w:hAnsi="Arial"/>
          <w:b w:val="0"/>
          <w:i w:val="0"/>
          <w:sz w:val="20"/>
        </w:rPr>
        <w:t>[3]</w:t>
      </w:r>
      <w:r>
        <w:rPr>
          <w:rFonts w:ascii="Arial" w:hAnsi="Arial"/>
          <w:b w:val="0"/>
          <w:i w:val="0"/>
          <w:sz w:val="20"/>
        </w:rPr>
        <w:t>[26]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Ping and Keepalive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Client sends </w:t>
      </w:r>
      <w:r>
        <w:rPr>
          <w:rFonts w:ascii="Courier New" w:hAnsi="Courier New"/>
          <w:b w:val="0"/>
          <w:i w:val="0"/>
          <w:color w:val="800000"/>
          <w:sz w:val="16"/>
        </w:rPr>
        <w:t>ping</w:t>
      </w:r>
      <w:r>
        <w:rPr>
          <w:rFonts w:ascii="Arial" w:hAnsi="Arial"/>
          <w:b w:val="0"/>
          <w:i w:val="0"/>
          <w:sz w:val="20"/>
        </w:rPr>
        <w:t xml:space="preserve"> messages at </w:t>
      </w:r>
      <w:r>
        <w:rPr>
          <w:rFonts w:ascii="Arial" w:hAnsi="Arial"/>
          <w:b/>
          <w:i w:val="0"/>
          <w:sz w:val="20"/>
        </w:rPr>
        <w:t>regular intervals</w:t>
      </w:r>
      <w:r>
        <w:rPr>
          <w:rFonts w:ascii="Arial" w:hAnsi="Arial"/>
          <w:b w:val="0"/>
          <w:i w:val="0"/>
          <w:sz w:val="20"/>
        </w:rPr>
        <w:t xml:space="preserve"> (</w:t>
      </w:r>
      <w:r>
        <w:rPr>
          <w:rFonts w:ascii="Arial" w:hAnsi="Arial"/>
          <w:b w:val="0"/>
          <w:i w:val="0"/>
          <w:sz w:val="20"/>
        </w:rPr>
        <w:t xml:space="preserve">~5 seconds) while connection is open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Server must respond with </w:t>
      </w:r>
      <w:r>
        <w:rPr>
          <w:rFonts w:ascii="Courier New" w:hAnsi="Courier New"/>
          <w:b w:val="0"/>
          <w:i w:val="0"/>
          <w:color w:val="800000"/>
          <w:sz w:val="16"/>
        </w:rPr>
        <w:t>pong</w:t>
      </w:r>
      <w:r>
        <w:rPr>
          <w:rFonts w:ascii="Arial" w:hAnsi="Arial"/>
          <w:b w:val="0"/>
          <w:i w:val="0"/>
          <w:sz w:val="20"/>
        </w:rPr>
        <w:t xml:space="preserve"> as quickly as possible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Client measures application-level round-trip time; reports RTT in subsequent </w:t>
      </w:r>
      <w:r>
        <w:rPr>
          <w:rFonts w:ascii="Courier New" w:hAnsi="Courier New"/>
          <w:b w:val="0"/>
          <w:i w:val="0"/>
          <w:color w:val="800000"/>
          <w:sz w:val="16"/>
        </w:rPr>
        <w:t>ping</w:t>
      </w:r>
      <w:r>
        <w:rPr>
          <w:rFonts w:ascii="Arial" w:hAnsi="Arial"/>
          <w:b w:val="0"/>
          <w:i w:val="0"/>
          <w:sz w:val="20"/>
        </w:rPr>
        <w:t xml:space="preserve"> as </w:t>
      </w:r>
      <w:r>
        <w:rPr>
          <w:rFonts w:ascii="Courier New" w:hAnsi="Courier New"/>
          <w:b w:val="0"/>
          <w:i w:val="0"/>
          <w:color w:val="800000"/>
          <w:sz w:val="16"/>
        </w:rPr>
        <w:t>rtt</w:t>
      </w:r>
      <w:r>
        <w:rPr>
          <w:rFonts w:ascii="Arial" w:hAnsi="Arial"/>
          <w:b w:val="0"/>
          <w:i w:val="0"/>
          <w:sz w:val="20"/>
        </w:rPr>
        <w:t xml:space="preserve"> parameter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If server doesn't respond within one ping interval, client may treat as lost connection and reconnect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Pings are NOT sent during </w:t>
      </w:r>
      <w:r>
        <w:rPr>
          <w:rFonts w:ascii="Courier New" w:hAnsi="Courier New"/>
          <w:b w:val="0"/>
          <w:i w:val="0"/>
          <w:color w:val="800000"/>
          <w:sz w:val="16"/>
        </w:rPr>
        <w:t>open</w:t>
      </w:r>
      <w:r>
        <w:rPr>
          <w:rFonts w:ascii="Arial" w:hAnsi="Arial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800000"/>
          <w:sz w:val="16"/>
        </w:rPr>
        <w:t>close</w:t>
      </w:r>
      <w:r>
        <w:rPr>
          <w:rFonts w:ascii="Arial" w:hAnsi="Arial"/>
          <w:b w:val="0"/>
          <w:i w:val="0"/>
          <w:sz w:val="20"/>
        </w:rPr>
        <w:t xml:space="preserve"> transactions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Client sends 2 rapid pings </w:t>
      </w:r>
      <w:r>
        <w:rPr>
          <w:rFonts w:ascii="Arial" w:hAnsi="Arial"/>
          <w:b w:val="0"/>
          <w:i w:val="0"/>
          <w:sz w:val="20"/>
        </w:rPr>
        <w:t xml:space="preserve">~1 second after </w:t>
      </w:r>
      <w:r>
        <w:rPr>
          <w:rFonts w:ascii="Courier New" w:hAnsi="Courier New"/>
          <w:b w:val="0"/>
          <w:i w:val="0"/>
          <w:color w:val="800000"/>
          <w:sz w:val="16"/>
        </w:rPr>
        <w:t>open</w:t>
      </w:r>
      <w:r>
        <w:rPr>
          <w:rFonts w:ascii="Arial" w:hAnsi="Arial"/>
          <w:b w:val="0"/>
          <w:i w:val="0"/>
          <w:sz w:val="20"/>
        </w:rPr>
        <w:t xml:space="preserve"> completes for initial RTT measurement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Pausing Audio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Two independent pause sources that can be active simultaneously </w:t>
      </w:r>
      <w:r>
        <w:rPr>
          <w:rFonts w:ascii="Arial" w:hAnsi="Arial"/>
          <w:b w:val="0"/>
          <w:i w:val="0"/>
          <w:sz w:val="20"/>
        </w:rPr>
        <w:t>[3]: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b/>
          <w:i w:val="0"/>
          <w:sz w:val="20"/>
        </w:rPr>
        <w:t>Server-initiated pause</w:t>
      </w:r>
      <w:r>
        <w:rPr>
          <w:rFonts w:ascii="Arial" w:hAnsi="Arial"/>
          <w:b w:val="0"/>
          <w:i w:val="0"/>
          <w:sz w:val="20"/>
        </w:rPr>
        <w:t xml:space="preserve">: Server sends </w:t>
      </w:r>
      <w:r>
        <w:rPr>
          <w:rFonts w:ascii="Courier New" w:hAnsi="Courier New"/>
          <w:b w:val="0"/>
          <w:i w:val="0"/>
          <w:color w:val="800000"/>
          <w:sz w:val="16"/>
        </w:rPr>
        <w:t>pause</w:t>
      </w:r>
      <w:r>
        <w:rPr>
          <w:rFonts w:ascii="Arial" w:hAnsi="Arial"/>
          <w:b w:val="0"/>
          <w:i w:val="0"/>
          <w:sz w:val="20"/>
        </w:rPr>
        <w:t xml:space="preserve"> → client responds with </w:t>
      </w:r>
      <w:r>
        <w:rPr>
          <w:rFonts w:ascii="Courier New" w:hAnsi="Courier New"/>
          <w:b w:val="0"/>
          <w:i w:val="0"/>
          <w:color w:val="800000"/>
          <w:sz w:val="16"/>
        </w:rPr>
        <w:t>paused</w:t>
      </w:r>
      <w:r>
        <w:rPr>
          <w:rFonts w:ascii="Arial" w:hAnsi="Arial"/>
          <w:b w:val="0"/>
          <w:i w:val="0"/>
          <w:sz w:val="20"/>
        </w:rPr>
        <w:t xml:space="preserve">. Server ends it with </w:t>
      </w:r>
      <w:r>
        <w:rPr>
          <w:rFonts w:ascii="Courier New" w:hAnsi="Courier New"/>
          <w:b w:val="0"/>
          <w:i w:val="0"/>
          <w:color w:val="800000"/>
          <w:sz w:val="16"/>
        </w:rPr>
        <w:t>resume</w:t>
      </w:r>
      <w:r>
        <w:rPr>
          <w:rFonts w:ascii="Arial" w:hAnsi="Arial"/>
          <w:b w:val="0"/>
          <w:i w:val="0"/>
          <w:sz w:val="20"/>
        </w:rPr>
        <w:t xml:space="preserve"> → client responds with </w:t>
      </w:r>
      <w:r>
        <w:rPr>
          <w:rFonts w:ascii="Courier New" w:hAnsi="Courier New"/>
          <w:b w:val="0"/>
          <w:i w:val="0"/>
          <w:color w:val="800000"/>
          <w:sz w:val="16"/>
        </w:rPr>
        <w:t>resumed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b/>
          <w:i w:val="0"/>
          <w:sz w:val="20"/>
        </w:rPr>
        <w:t>Client-initiated pause</w:t>
      </w:r>
      <w:r>
        <w:rPr>
          <w:rFonts w:ascii="Arial" w:hAnsi="Arial"/>
          <w:b w:val="0"/>
          <w:i w:val="0"/>
          <w:sz w:val="20"/>
        </w:rPr>
        <w:t xml:space="preserve">: Client sends unprompted </w:t>
      </w:r>
      <w:r>
        <w:rPr>
          <w:rFonts w:ascii="Courier New" w:hAnsi="Courier New"/>
          <w:b w:val="0"/>
          <w:i w:val="0"/>
          <w:color w:val="800000"/>
          <w:sz w:val="16"/>
        </w:rPr>
        <w:t>paused</w:t>
      </w:r>
      <w:r>
        <w:rPr>
          <w:rFonts w:ascii="Arial" w:hAnsi="Arial"/>
          <w:b w:val="0"/>
          <w:i w:val="0"/>
          <w:sz w:val="20"/>
        </w:rPr>
        <w:t xml:space="preserve"> (e.g., during PCI secure flow). Ends when client sends </w:t>
      </w:r>
      <w:r>
        <w:rPr>
          <w:rFonts w:ascii="Courier New" w:hAnsi="Courier New"/>
          <w:b w:val="0"/>
          <w:i w:val="0"/>
          <w:color w:val="800000"/>
          <w:sz w:val="16"/>
        </w:rPr>
        <w:t>resumed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Audio only resumes when </w:t>
      </w:r>
      <w:r>
        <w:rPr>
          <w:rFonts w:ascii="Arial" w:hAnsi="Arial"/>
          <w:b/>
          <w:i w:val="0"/>
          <w:sz w:val="20"/>
        </w:rPr>
        <w:t>both</w:t>
      </w:r>
      <w:r>
        <w:rPr>
          <w:rFonts w:ascii="Arial" w:hAnsi="Arial"/>
          <w:b w:val="0"/>
          <w:i w:val="0"/>
          <w:sz w:val="20"/>
        </w:rPr>
        <w:t xml:space="preserve"> client and server have ended their pauses </w:t>
      </w:r>
      <w:r>
        <w:rPr>
          <w:rFonts w:ascii="Arial" w:hAnsi="Arial"/>
          <w:b w:val="0"/>
          <w:i w:val="0"/>
          <w:sz w:val="20"/>
        </w:rPr>
        <w:t xml:space="preserve">[3]. Client discards audio while paused and tracks the amount discarded. On resumption, </w:t>
      </w:r>
      <w:r>
        <w:rPr>
          <w:rFonts w:ascii="Courier New" w:hAnsi="Courier New"/>
          <w:b w:val="0"/>
          <w:i w:val="0"/>
          <w:color w:val="800000"/>
          <w:sz w:val="16"/>
        </w:rPr>
        <w:t>resumed</w:t>
      </w:r>
      <w:r>
        <w:rPr>
          <w:rFonts w:ascii="Arial" w:hAnsi="Arial"/>
          <w:b w:val="0"/>
          <w:i w:val="0"/>
          <w:sz w:val="20"/>
        </w:rPr>
        <w:t xml:space="preserve"> message includes discarded audio info for timeline re-sync </w:t>
      </w:r>
      <w:r>
        <w:rPr>
          <w:rFonts w:ascii="Arial" w:hAnsi="Arial"/>
          <w:b w:val="0"/>
          <w:i w:val="0"/>
          <w:sz w:val="20"/>
        </w:rPr>
        <w:t>[3].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Update Transaction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After the open transaction, the client may send </w:t>
      </w:r>
      <w:r>
        <w:rPr>
          <w:rFonts w:ascii="Courier New" w:hAnsi="Courier New"/>
          <w:b w:val="0"/>
          <w:i w:val="0"/>
          <w:color w:val="800000"/>
          <w:sz w:val="16"/>
        </w:rPr>
        <w:t>update</w:t>
      </w:r>
      <w:r>
        <w:rPr>
          <w:rFonts w:ascii="Arial" w:hAnsi="Arial"/>
          <w:b w:val="0"/>
          <w:i w:val="0"/>
          <w:sz w:val="20"/>
        </w:rPr>
        <w:t xml:space="preserve"> messages for properties that change mid-conversation. Currently </w:t>
      </w:r>
      <w:r>
        <w:rPr>
          <w:rFonts w:ascii="Arial" w:hAnsi="Arial"/>
          <w:b/>
          <w:i w:val="0"/>
          <w:sz w:val="20"/>
        </w:rPr>
        <w:t>only `language` is updatable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[3]. The server should: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Respond with </w:t>
      </w:r>
      <w:r>
        <w:rPr>
          <w:rFonts w:ascii="Courier New" w:hAnsi="Courier New"/>
          <w:b w:val="0"/>
          <w:i w:val="0"/>
          <w:color w:val="800000"/>
          <w:sz w:val="16"/>
        </w:rPr>
        <w:t>updated</w:t>
      </w:r>
      <w:r>
        <w:rPr>
          <w:rFonts w:ascii="Arial" w:hAnsi="Arial"/>
          <w:b w:val="0"/>
          <w:i w:val="0"/>
          <w:sz w:val="20"/>
        </w:rPr>
        <w:t xml:space="preserve"> to acknowledge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Or send </w:t>
      </w:r>
      <w:r>
        <w:rPr>
          <w:rFonts w:ascii="Courier New" w:hAnsi="Courier New"/>
          <w:b w:val="0"/>
          <w:i w:val="0"/>
          <w:color w:val="800000"/>
          <w:sz w:val="16"/>
        </w:rPr>
        <w:t>disconnect</w:t>
      </w:r>
      <w:r>
        <w:rPr>
          <w:rFonts w:ascii="Arial" w:hAnsi="Arial"/>
          <w:b w:val="0"/>
          <w:i w:val="0"/>
          <w:sz w:val="20"/>
        </w:rPr>
        <w:t xml:space="preserve"> to reject (must not just close TCP)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Or send </w:t>
      </w:r>
      <w:r>
        <w:rPr>
          <w:rFonts w:ascii="Courier New" w:hAnsi="Courier New"/>
          <w:b w:val="0"/>
          <w:i w:val="0"/>
          <w:color w:val="800000"/>
          <w:sz w:val="16"/>
        </w:rPr>
        <w:t>pause</w:t>
      </w:r>
      <w:r>
        <w:rPr>
          <w:rFonts w:ascii="Arial" w:hAnsi="Arial"/>
          <w:b w:val="0"/>
          <w:i w:val="0"/>
          <w:sz w:val="20"/>
        </w:rPr>
        <w:t xml:space="preserve"> if the new language is unsupported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Older servers that don't recognize </w:t>
      </w:r>
      <w:r>
        <w:rPr>
          <w:rFonts w:ascii="Courier New" w:hAnsi="Courier New"/>
          <w:b w:val="0"/>
          <w:i w:val="0"/>
          <w:color w:val="800000"/>
          <w:sz w:val="16"/>
        </w:rPr>
        <w:t>update</w:t>
      </w:r>
      <w:r>
        <w:rPr>
          <w:rFonts w:ascii="Arial" w:hAnsi="Arial"/>
          <w:b w:val="0"/>
          <w:i w:val="0"/>
          <w:sz w:val="20"/>
        </w:rPr>
        <w:t xml:space="preserve"> must silently ignore it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Close Transaction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Client stops sending audio and sends </w:t>
      </w:r>
      <w:r>
        <w:rPr>
          <w:rFonts w:ascii="Courier New" w:hAnsi="Courier New"/>
          <w:b w:val="0"/>
          <w:i w:val="0"/>
          <w:color w:val="800000"/>
          <w:sz w:val="16"/>
        </w:rPr>
        <w:t>close</w:t>
      </w:r>
      <w:r>
        <w:rPr>
          <w:rFonts w:ascii="Arial" w:hAnsi="Arial"/>
          <w:b w:val="0"/>
          <w:i w:val="0"/>
          <w:sz w:val="20"/>
        </w:rPr>
        <w:t xml:space="preserve"> message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Server uses the close window to finalize analytics and send final </w:t>
      </w:r>
      <w:r>
        <w:rPr>
          <w:rFonts w:ascii="Courier New" w:hAnsi="Courier New"/>
          <w:b w:val="0"/>
          <w:i w:val="0"/>
          <w:color w:val="800000"/>
          <w:sz w:val="16"/>
        </w:rPr>
        <w:t>event</w:t>
      </w:r>
      <w:r>
        <w:rPr>
          <w:rFonts w:ascii="Arial" w:hAnsi="Arial"/>
          <w:b w:val="0"/>
          <w:i w:val="0"/>
          <w:sz w:val="20"/>
        </w:rPr>
        <w:t xml:space="preserve"> messages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Server responds with </w:t>
      </w:r>
      <w:r>
        <w:rPr>
          <w:rFonts w:ascii="Courier New" w:hAnsi="Courier New"/>
          <w:b w:val="0"/>
          <w:i w:val="0"/>
          <w:color w:val="800000"/>
          <w:sz w:val="16"/>
        </w:rPr>
        <w:t>closed</w:t>
      </w:r>
      <w:r>
        <w:rPr>
          <w:rFonts w:ascii="Arial" w:hAnsi="Arial"/>
          <w:b w:val="0"/>
          <w:i w:val="0"/>
          <w:sz w:val="20"/>
        </w:rPr>
        <w:t xml:space="preserve"> when done; client then closes the TCP connection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If server doesn't respond in time, client sends 408 </w:t>
      </w:r>
      <w:r>
        <w:rPr>
          <w:rFonts w:ascii="Courier New" w:hAnsi="Courier New"/>
          <w:b w:val="0"/>
          <w:i w:val="0"/>
          <w:color w:val="800000"/>
          <w:sz w:val="16"/>
        </w:rPr>
        <w:t>error</w:t>
      </w:r>
      <w:r>
        <w:rPr>
          <w:rFonts w:ascii="Arial" w:hAnsi="Arial"/>
          <w:b w:val="0"/>
          <w:i w:val="0"/>
          <w:sz w:val="20"/>
        </w:rPr>
        <w:t xml:space="preserve"> and closes connection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Server must NOT close TCP on its own</w:t>
      </w:r>
      <w:r>
        <w:rPr>
          <w:rFonts w:ascii="Arial" w:hAnsi="Arial"/>
          <w:b w:val="0"/>
          <w:i w:val="0"/>
          <w:sz w:val="20"/>
        </w:rPr>
        <w:t xml:space="preserve"> -- must send </w:t>
      </w:r>
      <w:r>
        <w:rPr>
          <w:rFonts w:ascii="Courier New" w:hAnsi="Courier New"/>
          <w:b w:val="0"/>
          <w:i w:val="0"/>
          <w:color w:val="800000"/>
          <w:sz w:val="16"/>
        </w:rPr>
        <w:t>disconnect</w:t>
      </w:r>
      <w:r>
        <w:rPr>
          <w:rFonts w:ascii="Arial" w:hAnsi="Arial"/>
          <w:b w:val="0"/>
          <w:i w:val="0"/>
          <w:sz w:val="20"/>
        </w:rPr>
        <w:t xml:space="preserve"> message first. Unsolicited TCP close is interpreted as network failure and triggers reconnection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Connection Probe </w:t>
      </w:r>
      <w:r>
        <w:rPr>
          <w:rFonts w:ascii="Arial" w:hAnsi="Arial"/>
          <w:b w:val="0"/>
          <w:i w:val="0"/>
          <w:sz w:val="20"/>
        </w:rPr>
        <w:t>[25]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Genesys sends a connection probe when the AudioHook integration is saved in admin </w:t>
      </w:r>
      <w:r>
        <w:rPr>
          <w:rFonts w:ascii="Arial" w:hAnsi="Arial"/>
          <w:b w:val="0"/>
          <w:i w:val="0"/>
          <w:sz w:val="20"/>
        </w:rPr>
        <w:t xml:space="preserve">[25]. Identified by null UUID conversation ID </w:t>
      </w:r>
      <w:r>
        <w:rPr>
          <w:rFonts w:ascii="Courier New" w:hAnsi="Courier New"/>
          <w:b w:val="0"/>
          <w:i w:val="0"/>
          <w:color w:val="800000"/>
          <w:sz w:val="16"/>
        </w:rPr>
        <w:t>00000000-0000-0000-0000-000000000000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 xml:space="preserve">[25]. The server should respond with </w:t>
      </w:r>
      <w:r>
        <w:rPr>
          <w:rFonts w:ascii="Courier New" w:hAnsi="Courier New"/>
          <w:b w:val="0"/>
          <w:i w:val="0"/>
          <w:color w:val="800000"/>
          <w:sz w:val="16"/>
        </w:rPr>
        <w:t>opened</w:t>
      </w:r>
      <w:r>
        <w:rPr>
          <w:rFonts w:ascii="Arial" w:hAnsi="Arial"/>
          <w:b w:val="0"/>
          <w:i w:val="0"/>
          <w:sz w:val="20"/>
        </w:rPr>
        <w:t xml:space="preserve"> with empty media and NOT log this as a real session </w:t>
      </w:r>
      <w:r>
        <w:rPr>
          <w:rFonts w:ascii="Arial" w:hAnsi="Arial"/>
          <w:b w:val="0"/>
          <w:i w:val="0"/>
          <w:sz w:val="20"/>
        </w:rPr>
        <w:t>[25].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Re-establishing Sessions (Reconnection Protocol)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This is an experimental feature, not enabled by default.</w:t>
      </w:r>
      <w:r>
        <w:rPr>
          <w:rFonts w:ascii="Arial" w:hAnsi="Arial"/>
          <w:b w:val="0"/>
          <w:i w:val="0"/>
          <w:sz w:val="20"/>
        </w:rPr>
        <w:t xml:space="preserve"> Must be toggled on in the integration config. Currently only available for </w:t>
      </w:r>
      <w:r>
        <w:rPr>
          <w:rFonts w:ascii="Arial" w:hAnsi="Arial"/>
          <w:b/>
          <w:i w:val="0"/>
          <w:sz w:val="20"/>
        </w:rPr>
        <w:t>AudioHook Monitor</w:t>
      </w:r>
      <w:r>
        <w:rPr>
          <w:rFonts w:ascii="Arial" w:hAnsi="Arial"/>
          <w:b w:val="0"/>
          <w:i w:val="0"/>
          <w:sz w:val="20"/>
        </w:rPr>
        <w:t xml:space="preserve"> and </w:t>
      </w:r>
      <w:r>
        <w:rPr>
          <w:rFonts w:ascii="Arial" w:hAnsi="Arial"/>
          <w:b/>
          <w:i w:val="0"/>
          <w:sz w:val="20"/>
        </w:rPr>
        <w:t>Transcription Connector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[3].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Two reconnection triggers </w:t>
      </w:r>
      <w:r>
        <w:rPr>
          <w:rFonts w:ascii="Arial" w:hAnsi="Arial"/>
          <w:b w:val="0"/>
          <w:i w:val="0"/>
          <w:sz w:val="20"/>
        </w:rPr>
        <w:t>[3]:</w:t>
      </w:r>
    </w:p>
    <w:p>
      <w:pPr>
        <w:pStyle w:val="Heading4"/>
      </w:pPr>
      <w:r>
        <w:rPr>
          <w:rFonts w:ascii="Arial" w:hAnsi="Arial"/>
          <w:b w:val="0"/>
          <w:i w:val="0"/>
          <w:sz w:val="20"/>
        </w:rPr>
        <w:t xml:space="preserve">Planned Handover (Server-Initiated)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Server sends a </w:t>
      </w:r>
      <w:r>
        <w:rPr>
          <w:rFonts w:ascii="Courier New" w:hAnsi="Courier New"/>
          <w:b w:val="0"/>
          <w:i w:val="0"/>
          <w:color w:val="800000"/>
          <w:sz w:val="16"/>
        </w:rPr>
        <w:t>reconnect</w:t>
      </w:r>
      <w:r>
        <w:rPr>
          <w:rFonts w:ascii="Arial" w:hAnsi="Arial"/>
          <w:b w:val="0"/>
          <w:i w:val="0"/>
          <w:sz w:val="20"/>
        </w:rPr>
        <w:t xml:space="preserve"> message to trigger reconnection. Use cases: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Service instance replacement during deployment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Scale-in of cluster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Migration on spot-fleet interruption notice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Rebalancing due to excessive load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AZ or region evacuation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Internal or downstream errors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During planned handover, the </w:t>
      </w:r>
      <w:r>
        <w:rPr>
          <w:rFonts w:ascii="Arial" w:hAnsi="Arial"/>
          <w:b/>
          <w:i w:val="0"/>
          <w:sz w:val="20"/>
        </w:rPr>
        <w:t>original session stays open</w:t>
      </w:r>
      <w:r>
        <w:rPr>
          <w:rFonts w:ascii="Arial" w:hAnsi="Arial"/>
          <w:b w:val="0"/>
          <w:i w:val="0"/>
          <w:sz w:val="20"/>
        </w:rPr>
        <w:t xml:space="preserve"> and continues receiving audio until the new session is established </w:t>
      </w:r>
      <w:r>
        <w:rPr>
          <w:rFonts w:ascii="Arial" w:hAnsi="Arial"/>
          <w:b w:val="0"/>
          <w:i w:val="0"/>
          <w:sz w:val="20"/>
        </w:rPr>
        <w:t xml:space="preserve">[3]. The original session loses control -- it can no longer </w:t>
      </w:r>
      <w:r>
        <w:rPr>
          <w:rFonts w:ascii="Courier New" w:hAnsi="Courier New"/>
          <w:b w:val="0"/>
          <w:i w:val="0"/>
          <w:color w:val="800000"/>
          <w:sz w:val="16"/>
        </w:rPr>
        <w:t>disconnect</w:t>
      </w:r>
      <w:r>
        <w:rPr>
          <w:rFonts w:ascii="Arial" w:hAnsi="Arial"/>
          <w:b w:val="0"/>
          <w:i w:val="0"/>
          <w:sz w:val="20"/>
        </w:rPr>
        <w:t xml:space="preserve"> the connection </w:t>
      </w:r>
      <w:r>
        <w:rPr>
          <w:rFonts w:ascii="Arial" w:hAnsi="Arial"/>
          <w:b w:val="0"/>
          <w:i w:val="0"/>
          <w:sz w:val="20"/>
        </w:rPr>
        <w:t>[3].</w:t>
      </w:r>
    </w:p>
    <w:p>
      <w:pPr>
        <w:pStyle w:val="Heading4"/>
      </w:pPr>
      <w:r>
        <w:rPr>
          <w:rFonts w:ascii="Arial" w:hAnsi="Arial"/>
          <w:b w:val="0"/>
          <w:i w:val="0"/>
          <w:sz w:val="20"/>
        </w:rPr>
        <w:t xml:space="preserve">Unplanned Failure (Client-Initiated)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Triggered by failures that terminate the original session. Reconnectable failures </w:t>
      </w:r>
      <w:r>
        <w:rPr>
          <w:rFonts w:ascii="Arial" w:hAnsi="Arial"/>
          <w:b w:val="0"/>
          <w:i w:val="0"/>
          <w:sz w:val="20"/>
        </w:rPr>
        <w:t>[3]: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Client-side failures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Connection failures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Ping/close timeouts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Server </w:t>
      </w:r>
      <w:r>
        <w:rPr>
          <w:rFonts w:ascii="Courier New" w:hAnsi="Courier New"/>
          <w:b w:val="0"/>
          <w:i w:val="0"/>
          <w:color w:val="800000"/>
          <w:sz w:val="16"/>
        </w:rPr>
        <w:t>disconnect</w:t>
      </w:r>
      <w:r>
        <w:rPr>
          <w:rFonts w:ascii="Arial" w:hAnsi="Arial"/>
          <w:b w:val="0"/>
          <w:i w:val="0"/>
          <w:sz w:val="20"/>
        </w:rPr>
        <w:t xml:space="preserve"> with error reason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Non-reconnectable failures (session terminates permanently) </w:t>
      </w:r>
      <w:r>
        <w:rPr>
          <w:rFonts w:ascii="Arial" w:hAnsi="Arial"/>
          <w:b w:val="0"/>
          <w:i w:val="0"/>
          <w:sz w:val="20"/>
        </w:rPr>
        <w:t>[3]: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Bad message failures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Rate limit failures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Conflict failures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Audio stream throttling</w:t>
      </w:r>
    </w:p>
    <w:p>
      <w:pPr>
        <w:pStyle w:val="Heading4"/>
      </w:pPr>
      <w:r>
        <w:rPr>
          <w:rFonts w:ascii="Arial" w:hAnsi="Arial"/>
          <w:b w:val="0"/>
          <w:i w:val="0"/>
          <w:sz w:val="20"/>
        </w:rPr>
        <w:t xml:space="preserve">Reconnection Behavior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3206" cy="7315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hook-reconnect-client-paus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3206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666666"/>
          <w:sz w:val="16"/>
        </w:rPr>
        <w:t xml:space="preserve">Four scenarios showing how client pauses interact with the 20-second offered history window during reconnection </w:t>
      </w:r>
      <w:r>
        <w:rPr>
          <w:rFonts w:ascii="Arial" w:hAnsi="Arial"/>
          <w:b w:val="0"/>
          <w:i/>
          <w:color w:val="666666"/>
          <w:sz w:val="16"/>
        </w:rPr>
        <w:t>[3]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92469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hook-reconnect-discard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666666"/>
          <w:sz w:val="16"/>
        </w:rPr>
        <w:t xml:space="preserve">Two scenarios showing how discarded audio periods are included in the 20-second offered history </w:t>
      </w:r>
      <w:r>
        <w:rPr>
          <w:rFonts w:ascii="Arial" w:hAnsi="Arial"/>
          <w:b w:val="0"/>
          <w:i/>
          <w:color w:val="666666"/>
          <w:sz w:val="16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Each reconnect adds a </w:t>
      </w:r>
      <w:r>
        <w:rPr>
          <w:rFonts w:ascii="Courier New" w:hAnsi="Courier New"/>
          <w:b w:val="0"/>
          <w:i w:val="0"/>
          <w:color w:val="800000"/>
          <w:sz w:val="16"/>
        </w:rPr>
        <w:t>continuedSession</w:t>
      </w:r>
      <w:r>
        <w:rPr>
          <w:rFonts w:ascii="Arial" w:hAnsi="Arial"/>
          <w:b w:val="0"/>
          <w:i w:val="0"/>
          <w:sz w:val="20"/>
        </w:rPr>
        <w:t xml:space="preserve"> entry in the new </w:t>
      </w:r>
      <w:r>
        <w:rPr>
          <w:rFonts w:ascii="Courier New" w:hAnsi="Courier New"/>
          <w:b w:val="0"/>
          <w:i w:val="0"/>
          <w:color w:val="800000"/>
          <w:sz w:val="16"/>
        </w:rPr>
        <w:t>open</w:t>
      </w:r>
      <w:r>
        <w:rPr>
          <w:rFonts w:ascii="Arial" w:hAnsi="Arial"/>
          <w:b w:val="0"/>
          <w:i w:val="0"/>
          <w:sz w:val="20"/>
        </w:rPr>
        <w:t xml:space="preserve"> message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Client offers up to </w:t>
      </w:r>
      <w:r>
        <w:rPr>
          <w:rFonts w:ascii="Arial" w:hAnsi="Arial"/>
          <w:b/>
          <w:i w:val="0"/>
          <w:sz w:val="20"/>
        </w:rPr>
        <w:t>20 seconds of buffered audio</w:t>
      </w:r>
      <w:r>
        <w:rPr>
          <w:rFonts w:ascii="Arial" w:hAnsi="Arial"/>
          <w:b w:val="0"/>
          <w:i w:val="0"/>
          <w:sz w:val="20"/>
        </w:rPr>
        <w:t xml:space="preserve"> (from 30-second buffer); </w:t>
      </w:r>
      <w:r>
        <w:rPr>
          <w:rFonts w:ascii="Courier New" w:hAnsi="Courier New"/>
          <w:b w:val="0"/>
          <w:i w:val="0"/>
          <w:color w:val="800000"/>
          <w:sz w:val="16"/>
        </w:rPr>
        <w:t>position</w:t>
      </w:r>
      <w:r>
        <w:rPr>
          <w:rFonts w:ascii="Arial" w:hAnsi="Arial"/>
          <w:b w:val="0"/>
          <w:i w:val="0"/>
          <w:sz w:val="20"/>
        </w:rPr>
        <w:t xml:space="preserve"> in </w:t>
      </w:r>
      <w:r>
        <w:rPr>
          <w:rFonts w:ascii="Courier New" w:hAnsi="Courier New"/>
          <w:b w:val="0"/>
          <w:i w:val="0"/>
          <w:color w:val="800000"/>
          <w:sz w:val="16"/>
        </w:rPr>
        <w:t>open</w:t>
      </w:r>
      <w:r>
        <w:rPr>
          <w:rFonts w:ascii="Arial" w:hAnsi="Arial"/>
          <w:b w:val="0"/>
          <w:i w:val="0"/>
          <w:sz w:val="20"/>
        </w:rPr>
        <w:t xml:space="preserve"> is set to the start of the offered window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Server controls replay via </w:t>
      </w:r>
      <w:r>
        <w:rPr>
          <w:rFonts w:ascii="Courier New" w:hAnsi="Courier New"/>
          <w:b w:val="0"/>
          <w:i w:val="0"/>
          <w:color w:val="800000"/>
          <w:sz w:val="16"/>
        </w:rPr>
        <w:t>discardTo</w:t>
      </w:r>
      <w:r>
        <w:rPr>
          <w:rFonts w:ascii="Arial" w:hAnsi="Arial"/>
          <w:b w:val="0"/>
          <w:i w:val="0"/>
          <w:sz w:val="20"/>
        </w:rPr>
        <w:t xml:space="preserve"> parameter in </w:t>
      </w:r>
      <w:r>
        <w:rPr>
          <w:rFonts w:ascii="Courier New" w:hAnsi="Courier New"/>
          <w:b w:val="0"/>
          <w:i w:val="0"/>
          <w:color w:val="800000"/>
          <w:sz w:val="16"/>
        </w:rPr>
        <w:t>opened</w:t>
      </w:r>
      <w:r>
        <w:rPr>
          <w:rFonts w:ascii="Arial" w:hAnsi="Arial"/>
          <w:b w:val="0"/>
          <w:i w:val="0"/>
          <w:sz w:val="20"/>
        </w:rPr>
        <w:t xml:space="preserve"> -- tells client how much of the offered buffer to skip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If client honors </w:t>
      </w:r>
      <w:r>
        <w:rPr>
          <w:rFonts w:ascii="Courier New" w:hAnsi="Courier New"/>
          <w:b w:val="0"/>
          <w:i w:val="0"/>
          <w:color w:val="800000"/>
          <w:sz w:val="16"/>
        </w:rPr>
        <w:t>discardTo</w:t>
      </w:r>
      <w:r>
        <w:rPr>
          <w:rFonts w:ascii="Arial" w:hAnsi="Arial"/>
          <w:b w:val="0"/>
          <w:i w:val="0"/>
          <w:sz w:val="20"/>
        </w:rPr>
        <w:t xml:space="preserve">, it acknowledges with a </w:t>
      </w:r>
      <w:r>
        <w:rPr>
          <w:rFonts w:ascii="Courier New" w:hAnsi="Courier New"/>
          <w:b w:val="0"/>
          <w:i w:val="0"/>
          <w:color w:val="800000"/>
          <w:sz w:val="16"/>
        </w:rPr>
        <w:t>discarded</w:t>
      </w:r>
      <w:r>
        <w:rPr>
          <w:rFonts w:ascii="Arial" w:hAnsi="Arial"/>
          <w:b w:val="0"/>
          <w:i w:val="0"/>
          <w:sz w:val="20"/>
        </w:rPr>
        <w:t xml:space="preserve"> message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800000"/>
          <w:sz w:val="16"/>
        </w:rPr>
        <w:t>discardTo</w:t>
      </w:r>
      <w:r>
        <w:rPr>
          <w:rFonts w:ascii="Arial" w:hAnsi="Arial"/>
          <w:b w:val="0"/>
          <w:i w:val="0"/>
          <w:sz w:val="20"/>
        </w:rPr>
        <w:t xml:space="preserve"> is best-effort; server must not assume it will be honored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pStyle w:val="Heading4"/>
      </w:pPr>
      <w:r>
        <w:rPr>
          <w:rFonts w:ascii="Arial" w:hAnsi="Arial"/>
          <w:b w:val="0"/>
          <w:i w:val="0"/>
          <w:sz w:val="20"/>
        </w:rPr>
        <w:t xml:space="preserve">Disconnect Reasons During Reconnection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If the new session's server sends </w:t>
      </w:r>
      <w:r>
        <w:rPr>
          <w:rFonts w:ascii="Courier New" w:hAnsi="Courier New"/>
          <w:b w:val="0"/>
          <w:i w:val="0"/>
          <w:color w:val="800000"/>
          <w:sz w:val="16"/>
        </w:rPr>
        <w:t>disconnect</w:t>
      </w:r>
      <w:r>
        <w:rPr>
          <w:rFonts w:ascii="Arial" w:hAnsi="Arial"/>
          <w:b w:val="0"/>
          <w:i w:val="0"/>
          <w:sz w:val="20"/>
        </w:rPr>
        <w:t>, the reason determines behavior: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Reason</w:t>
            </w:r>
          </w:p>
        </w:tc>
        <w:tc>
          <w:tcPr>
            <w:tcW w:type="dxa" w:w="468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Client Behavior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completed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Closes all sessions (reconnecting + original) </w:t>
            </w:r>
            <w:r>
              <w:rPr>
                <w:rFonts w:ascii="Arial" w:hAnsi="Arial"/>
                <w:b w:val="0"/>
                <w:i w:val="0"/>
                <w:sz w:val="18"/>
              </w:rPr>
              <w:t>[3]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unauthorized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Stops reconnection; keeps original session open if still alive </w:t>
            </w:r>
            <w:r>
              <w:rPr>
                <w:rFonts w:ascii="Arial" w:hAnsi="Arial"/>
                <w:b w:val="0"/>
                <w:i w:val="0"/>
                <w:sz w:val="18"/>
              </w:rPr>
              <w:t>[3]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rejected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Stops reconnection; switches back to original session </w:t>
            </w:r>
            <w:r>
              <w:rPr>
                <w:rFonts w:ascii="Arial" w:hAnsi="Arial"/>
                <w:b w:val="0"/>
                <w:i w:val="0"/>
                <w:sz w:val="18"/>
              </w:rPr>
              <w:t>[3]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error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Retries with exponential backoff; falls back to original if all attempts fail </w:t>
            </w:r>
            <w:r>
              <w:rPr>
                <w:rFonts w:ascii="Arial" w:hAnsi="Arial"/>
                <w:b w:val="0"/>
                <w:i w:val="0"/>
                <w:sz w:val="18"/>
              </w:rPr>
              <w:t>[3]</w:t>
            </w:r>
          </w:p>
        </w:tc>
      </w:tr>
    </w:tbl>
    <w:p/>
    <w:p>
      <w:pPr>
        <w:pStyle w:val="Heading4"/>
      </w:pPr>
      <w:r>
        <w:rPr>
          <w:rFonts w:ascii="Arial" w:hAnsi="Arial"/>
          <w:b w:val="0"/>
          <w:i w:val="0"/>
          <w:sz w:val="20"/>
        </w:rPr>
        <w:t xml:space="preserve">Server Checkpoints (Recommended)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For proper audio handover, servers should maintain regular checkpoints in external storage (Redis, DynamoDB, etc.) </w:t>
      </w:r>
      <w:r>
        <w:rPr>
          <w:rFonts w:ascii="Arial" w:hAnsi="Arial"/>
          <w:b w:val="0"/>
          <w:i w:val="0"/>
          <w:sz w:val="20"/>
        </w:rPr>
        <w:t>[3]. Recommended checkpoint data: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Session ID (entry key)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Last known audio stream position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Server-paused state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800000"/>
          <w:sz w:val="16"/>
        </w:rPr>
        <w:t>clientseq</w:t>
      </w:r>
      <w:r>
        <w:rPr>
          <w:rFonts w:ascii="Arial" w:hAnsi="Arial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800000"/>
          <w:sz w:val="16"/>
        </w:rPr>
        <w:t>serverseq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Application-specific state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Create checkpoints on every `ping` message</w:t>
      </w:r>
      <w:r>
        <w:rPr>
          <w:rFonts w:ascii="Arial" w:hAnsi="Arial"/>
          <w:b w:val="0"/>
          <w:i w:val="0"/>
          <w:sz w:val="20"/>
        </w:rPr>
        <w:t xml:space="preserve"> (</w:t>
      </w:r>
      <w:r>
        <w:rPr>
          <w:rFonts w:ascii="Arial" w:hAnsi="Arial"/>
          <w:b w:val="0"/>
          <w:i w:val="0"/>
          <w:sz w:val="20"/>
        </w:rPr>
        <w:t xml:space="preserve">~5 second interval) </w:t>
      </w:r>
      <w:r>
        <w:rPr>
          <w:rFonts w:ascii="Arial" w:hAnsi="Arial"/>
          <w:b w:val="0"/>
          <w:i w:val="0"/>
          <w:sz w:val="20"/>
        </w:rPr>
        <w:t xml:space="preserve">[3]. Without checkpoints, the server must accept all 20 seconds of offered history audio </w:t>
      </w:r>
      <w:r>
        <w:rPr>
          <w:rFonts w:ascii="Arial" w:hAnsi="Arial"/>
          <w:b w:val="0"/>
          <w:i w:val="0"/>
          <w:sz w:val="20"/>
        </w:rPr>
        <w:t>[3].</w:t>
      </w:r>
    </w:p>
    <w:p>
      <w:pPr>
        <w:pStyle w:val="Heading4"/>
      </w:pPr>
      <w:r>
        <w:rPr>
          <w:rFonts w:ascii="Arial" w:hAnsi="Arial"/>
          <w:b w:val="0"/>
          <w:i w:val="0"/>
          <w:sz w:val="20"/>
        </w:rPr>
        <w:t xml:space="preserve">Event Offsets on Reconnected Sessions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Transcript event </w:t>
      </w:r>
      <w:r>
        <w:rPr>
          <w:rFonts w:ascii="Courier New" w:hAnsi="Courier New"/>
          <w:b w:val="0"/>
          <w:i w:val="0"/>
          <w:color w:val="800000"/>
          <w:sz w:val="16"/>
        </w:rPr>
        <w:t>offset</w:t>
      </w:r>
      <w:r>
        <w:rPr>
          <w:rFonts w:ascii="Arial" w:hAnsi="Arial"/>
          <w:b w:val="0"/>
          <w:i w:val="0"/>
          <w:sz w:val="20"/>
        </w:rPr>
        <w:t xml:space="preserve"> values reset to </w:t>
      </w:r>
      <w:r>
        <w:rPr>
          <w:rFonts w:ascii="Courier New" w:hAnsi="Courier New"/>
          <w:b w:val="0"/>
          <w:i w:val="0"/>
          <w:color w:val="800000"/>
          <w:sz w:val="16"/>
        </w:rPr>
        <w:t>PT0S</w:t>
      </w:r>
      <w:r>
        <w:rPr>
          <w:rFonts w:ascii="Arial" w:hAnsi="Arial"/>
          <w:b w:val="0"/>
          <w:i w:val="0"/>
          <w:sz w:val="20"/>
        </w:rPr>
        <w:t xml:space="preserve"> on each reconnected session. The client is responsible for adjusting server-provided offsets to the proper stream position </w:t>
      </w:r>
      <w:r>
        <w:rPr>
          <w:rFonts w:ascii="Arial" w:hAnsi="Arial"/>
          <w:b w:val="0"/>
          <w:i w:val="0"/>
          <w:sz w:val="20"/>
        </w:rPr>
        <w:t>[3].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Arial" w:hAnsi="Arial"/>
          <w:b w:val="0"/>
          <w:i w:val="0"/>
          <w:sz w:val="20"/>
        </w:rPr>
        <w:t>3. Authentication and Security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HTTP Signature-Based Authentication </w:t>
      </w:r>
      <w:r>
        <w:rPr>
          <w:rFonts w:ascii="Arial" w:hAnsi="Arial"/>
          <w:b w:val="0"/>
          <w:i w:val="0"/>
          <w:sz w:val="20"/>
        </w:rPr>
        <w:t>[11]</w:t>
      </w:r>
      <w:r>
        <w:rPr>
          <w:rFonts w:ascii="Arial" w:hAnsi="Arial"/>
          <w:b w:val="0"/>
          <w:i w:val="0"/>
          <w:sz w:val="20"/>
        </w:rPr>
        <w:t>[12]</w:t>
      </w:r>
      <w:r>
        <w:rPr>
          <w:rFonts w:ascii="Arial" w:hAnsi="Arial"/>
          <w:b w:val="0"/>
          <w:i w:val="0"/>
          <w:sz w:val="20"/>
        </w:rPr>
        <w:t>[13]</w:t>
      </w:r>
      <w:r>
        <w:rPr>
          <w:rFonts w:ascii="Arial" w:hAnsi="Arial"/>
          <w:b w:val="0"/>
          <w:i w:val="0"/>
          <w:sz w:val="20"/>
        </w:rPr>
        <w:t>[14]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AudioHook uses HTTP Message Signatures (based on </w:t>
      </w:r>
      <w:r>
        <w:rPr>
          <w:rFonts w:ascii="Courier New" w:hAnsi="Courier New"/>
          <w:b w:val="0"/>
          <w:i w:val="0"/>
          <w:color w:val="800000"/>
          <w:sz w:val="16"/>
        </w:rPr>
        <w:t>draft-ietf-httpbis-message-signatures</w:t>
      </w:r>
      <w:r>
        <w:rPr>
          <w:rFonts w:ascii="Arial" w:hAnsi="Arial"/>
          <w:b w:val="0"/>
          <w:i w:val="0"/>
          <w:sz w:val="20"/>
        </w:rPr>
        <w:t xml:space="preserve">) with HMAC-SHA256 for request authentication </w:t>
      </w:r>
      <w:r>
        <w:rPr>
          <w:rFonts w:ascii="Arial" w:hAnsi="Arial"/>
          <w:b w:val="0"/>
          <w:i w:val="0"/>
          <w:sz w:val="20"/>
        </w:rPr>
        <w:t>[11]</w:t>
      </w:r>
      <w:r>
        <w:rPr>
          <w:rFonts w:ascii="Arial" w:hAnsi="Arial"/>
          <w:b w:val="0"/>
          <w:i w:val="0"/>
          <w:sz w:val="20"/>
        </w:rPr>
        <w:t>[12].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Signed components</w:t>
      </w:r>
      <w:r>
        <w:rPr>
          <w:rFonts w:ascii="Arial" w:hAnsi="Arial"/>
          <w:b w:val="0"/>
          <w:i w:val="0"/>
          <w:sz w:val="20"/>
        </w:rPr>
        <w:t xml:space="preserve"> (required) </w:t>
      </w:r>
      <w:r>
        <w:rPr>
          <w:rFonts w:ascii="Arial" w:hAnsi="Arial"/>
          <w:b w:val="0"/>
          <w:i w:val="0"/>
          <w:sz w:val="20"/>
        </w:rPr>
        <w:t>[11]</w:t>
      </w:r>
      <w:r>
        <w:rPr>
          <w:rFonts w:ascii="Arial" w:hAnsi="Arial"/>
          <w:b w:val="0"/>
          <w:i w:val="0"/>
          <w:sz w:val="20"/>
        </w:rPr>
        <w:t>[14]: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800000"/>
          <w:sz w:val="16"/>
        </w:rPr>
        <w:t>@request-target</w:t>
      </w:r>
      <w:r>
        <w:rPr>
          <w:rFonts w:ascii="Arial" w:hAnsi="Arial"/>
          <w:b w:val="0"/>
          <w:i w:val="0"/>
          <w:sz w:val="20"/>
        </w:rPr>
        <w:t xml:space="preserve"> -- URL path + query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800000"/>
          <w:sz w:val="16"/>
        </w:rPr>
        <w:t>@authority</w:t>
      </w:r>
      <w:r>
        <w:rPr>
          <w:rFonts w:ascii="Arial" w:hAnsi="Arial"/>
          <w:b w:val="0"/>
          <w:i w:val="0"/>
          <w:sz w:val="20"/>
        </w:rPr>
        <w:t xml:space="preserve"> -- host header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800000"/>
          <w:sz w:val="16"/>
        </w:rPr>
        <w:t>audiohook-organization-id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800000"/>
          <w:sz w:val="16"/>
        </w:rPr>
        <w:t>audiohook-session-id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800000"/>
          <w:sz w:val="16"/>
        </w:rPr>
        <w:t>audiohook-correlation-id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800000"/>
          <w:sz w:val="16"/>
        </w:rPr>
        <w:t>x-api-key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Required Headers </w:t>
      </w:r>
      <w:r>
        <w:rPr>
          <w:rFonts w:ascii="Arial" w:hAnsi="Arial"/>
          <w:b w:val="0"/>
          <w:i w:val="0"/>
          <w:sz w:val="20"/>
        </w:rPr>
        <w:t>[3]</w:t>
      </w:r>
      <w:r>
        <w:rPr>
          <w:rFonts w:ascii="Arial" w:hAnsi="Arial"/>
          <w:b w:val="0"/>
          <w:i w:val="0"/>
          <w:sz w:val="20"/>
        </w:rPr>
        <w:t>[14]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Every AudioHook WebSocket connection must include these headers </w:t>
      </w:r>
      <w:r>
        <w:rPr>
          <w:rFonts w:ascii="Arial" w:hAnsi="Arial"/>
          <w:b w:val="0"/>
          <w:i w:val="0"/>
          <w:sz w:val="20"/>
        </w:rPr>
        <w:t>[3]</w:t>
      </w:r>
      <w:r>
        <w:rPr>
          <w:rFonts w:ascii="Arial" w:hAnsi="Arial"/>
          <w:b w:val="0"/>
          <w:i w:val="0"/>
          <w:sz w:val="20"/>
        </w:rPr>
        <w:t>[14]: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Header</w:t>
            </w:r>
          </w:p>
        </w:tc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Format</w:t>
            </w:r>
          </w:p>
        </w:tc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Audiohook-Organization-Id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Genesys org identifier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Audiohook-Session-Id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Unique session identifier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Audiohook-Correlation-Id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Correlation tracking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Audiohook-Retry-Attempt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Integer (starts at 0)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Connection attempt counter; incremented per retry </w:t>
            </w:r>
            <w:r>
              <w:rPr>
                <w:rFonts w:ascii="Arial" w:hAnsi="Arial"/>
                <w:b w:val="0"/>
                <w:i w:val="0"/>
                <w:sz w:val="18"/>
              </w:rPr>
              <w:t>[3]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X-API-KEY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String (Base64)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API key for authentication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Signature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 Signature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Request signature value (if client secret configured)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Signature-Input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 Signature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Signature metadata</w:t>
            </w:r>
          </w:p>
        </w:tc>
      </w:tr>
    </w:tbl>
    <w:p/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Security Constraints </w:t>
      </w:r>
      <w:r>
        <w:rPr>
          <w:rFonts w:ascii="Arial" w:hAnsi="Arial"/>
          <w:b w:val="0"/>
          <w:i w:val="0"/>
          <w:sz w:val="20"/>
        </w:rPr>
        <w:t>[12]</w:t>
      </w:r>
      <w:r>
        <w:rPr>
          <w:rFonts w:ascii="Arial" w:hAnsi="Arial"/>
          <w:b w:val="0"/>
          <w:i w:val="0"/>
          <w:sz w:val="20"/>
        </w:rPr>
        <w:t>[13]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Maximum clock skew</w:t>
      </w:r>
      <w:r>
        <w:rPr>
          <w:rFonts w:ascii="Arial" w:hAnsi="Arial"/>
          <w:b w:val="0"/>
          <w:i w:val="0"/>
          <w:sz w:val="20"/>
        </w:rPr>
        <w:t xml:space="preserve">: 3 seconds </w:t>
      </w:r>
      <w:r>
        <w:rPr>
          <w:rFonts w:ascii="Arial" w:hAnsi="Arial"/>
          <w:b w:val="0"/>
          <w:i w:val="0"/>
          <w:sz w:val="20"/>
        </w:rPr>
        <w:t>[12]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Maximum signature age</w:t>
      </w:r>
      <w:r>
        <w:rPr>
          <w:rFonts w:ascii="Arial" w:hAnsi="Arial"/>
          <w:b w:val="0"/>
          <w:i w:val="0"/>
          <w:sz w:val="20"/>
        </w:rPr>
        <w:t xml:space="preserve">: 10 seconds (configurable) </w:t>
      </w:r>
      <w:r>
        <w:rPr>
          <w:rFonts w:ascii="Arial" w:hAnsi="Arial"/>
          <w:b w:val="0"/>
          <w:i w:val="0"/>
          <w:sz w:val="20"/>
        </w:rPr>
        <w:t>[12]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Nonce minimum length</w:t>
      </w:r>
      <w:r>
        <w:rPr>
          <w:rFonts w:ascii="Arial" w:hAnsi="Arial"/>
          <w:b w:val="0"/>
          <w:i w:val="0"/>
          <w:sz w:val="20"/>
        </w:rPr>
        <w:t xml:space="preserve">: 22 characters (Base64-encoded random bytes) </w:t>
      </w:r>
      <w:r>
        <w:rPr>
          <w:rFonts w:ascii="Arial" w:hAnsi="Arial"/>
          <w:b w:val="0"/>
          <w:i w:val="0"/>
          <w:sz w:val="20"/>
        </w:rPr>
        <w:t>[11]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Timing attack mitigation</w:t>
      </w:r>
      <w:r>
        <w:rPr>
          <w:rFonts w:ascii="Arial" w:hAnsi="Arial"/>
          <w:b w:val="0"/>
          <w:i w:val="0"/>
          <w:sz w:val="20"/>
        </w:rPr>
        <w:t xml:space="preserve">: Timing-safe comparison is used; signature failures incur a minimum </w:t>
      </w:r>
      <w:r>
        <w:rPr>
          <w:rFonts w:ascii="Arial" w:hAnsi="Arial"/>
          <w:b/>
          <w:i w:val="0"/>
          <w:sz w:val="20"/>
        </w:rPr>
        <w:t>500ms delay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[12]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Unknown key handling</w:t>
      </w:r>
      <w:r>
        <w:rPr>
          <w:rFonts w:ascii="Arial" w:hAnsi="Arial"/>
          <w:b w:val="0"/>
          <w:i w:val="0"/>
          <w:sz w:val="20"/>
        </w:rPr>
        <w:t xml:space="preserve">: Unknown API keys trigger verification with randomly generated dummy keys to prevent timing-based key enumeration </w:t>
      </w:r>
      <w:r>
        <w:rPr>
          <w:rFonts w:ascii="Arial" w:hAnsi="Arial"/>
          <w:b w:val="0"/>
          <w:i w:val="0"/>
          <w:sz w:val="20"/>
        </w:rPr>
        <w:t>[12]</w:t>
      </w:r>
      <w:r>
        <w:rPr>
          <w:rFonts w:ascii="Arial" w:hAnsi="Arial"/>
          <w:b w:val="0"/>
          <w:i w:val="0"/>
          <w:sz w:val="20"/>
        </w:rPr>
        <w:t>[13]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Authentication Strategies </w:t>
      </w:r>
      <w:r>
        <w:rPr>
          <w:rFonts w:ascii="Arial" w:hAnsi="Arial"/>
          <w:b w:val="0"/>
          <w:i w:val="0"/>
          <w:sz w:val="20"/>
        </w:rPr>
        <w:t>[13]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The reference implementation supports two strategies (controlled by </w:t>
      </w:r>
      <w:r>
        <w:rPr>
          <w:rFonts w:ascii="Courier New" w:hAnsi="Courier New"/>
          <w:b w:val="0"/>
          <w:i w:val="0"/>
          <w:color w:val="800000"/>
          <w:sz w:val="16"/>
        </w:rPr>
        <w:t>SESSION_AUTH_STRATEGY</w:t>
      </w:r>
      <w:r>
        <w:rPr>
          <w:rFonts w:ascii="Arial" w:hAnsi="Arial"/>
          <w:b w:val="0"/>
          <w:i w:val="0"/>
          <w:sz w:val="20"/>
        </w:rPr>
        <w:t xml:space="preserve"> environment variable) </w:t>
      </w:r>
      <w:r>
        <w:rPr>
          <w:rFonts w:ascii="Arial" w:hAnsi="Arial"/>
          <w:b w:val="0"/>
          <w:i w:val="0"/>
          <w:sz w:val="20"/>
        </w:rPr>
        <w:t>[13]: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b/>
          <w:i w:val="0"/>
          <w:sz w:val="20"/>
        </w:rPr>
        <w:t>Request-based</w:t>
      </w:r>
      <w:r>
        <w:rPr>
          <w:rFonts w:ascii="Arial" w:hAnsi="Arial"/>
          <w:b w:val="0"/>
          <w:i w:val="0"/>
          <w:sz w:val="20"/>
        </w:rPr>
        <w:t xml:space="preserve">: Signature verified during the HTTP upgrade request (before WebSocket is established) </w:t>
      </w:r>
      <w:r>
        <w:rPr>
          <w:rFonts w:ascii="Arial" w:hAnsi="Arial"/>
          <w:b w:val="0"/>
          <w:i w:val="0"/>
          <w:sz w:val="20"/>
        </w:rPr>
        <w:t>[13]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b/>
          <w:i w:val="0"/>
          <w:sz w:val="20"/>
        </w:rPr>
        <w:t>Session-based</w:t>
      </w:r>
      <w:r>
        <w:rPr>
          <w:rFonts w:ascii="Arial" w:hAnsi="Arial"/>
          <w:b w:val="0"/>
          <w:i w:val="0"/>
          <w:sz w:val="20"/>
        </w:rPr>
        <w:t xml:space="preserve">: Authentication deferred to after WebSocket connection, verified on the first protocol message </w:t>
      </w:r>
      <w:r>
        <w:rPr>
          <w:rFonts w:ascii="Arial" w:hAnsi="Arial"/>
          <w:b w:val="0"/>
          <w:i w:val="0"/>
          <w:sz w:val="20"/>
        </w:rPr>
        <w:t>[13]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Credential Storage </w:t>
      </w:r>
      <w:r>
        <w:rPr>
          <w:rFonts w:ascii="Arial" w:hAnsi="Arial"/>
          <w:b w:val="0"/>
          <w:i w:val="0"/>
          <w:sz w:val="20"/>
        </w:rPr>
        <w:t>[7]</w:t>
      </w:r>
      <w:r>
        <w:rPr>
          <w:rFonts w:ascii="Arial" w:hAnsi="Arial"/>
          <w:b w:val="0"/>
          <w:i w:val="0"/>
          <w:sz w:val="20"/>
        </w:rPr>
        <w:t>[13]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Production</w:t>
      </w:r>
      <w:r>
        <w:rPr>
          <w:rFonts w:ascii="Arial" w:hAnsi="Arial"/>
          <w:b w:val="0"/>
          <w:i w:val="0"/>
          <w:sz w:val="20"/>
        </w:rPr>
        <w:t>: AWS Secrets Manager (</w:t>
      </w:r>
      <w:r>
        <w:rPr>
          <w:rFonts w:ascii="Courier New" w:hAnsi="Courier New"/>
          <w:b w:val="0"/>
          <w:i w:val="0"/>
          <w:color w:val="800000"/>
          <w:sz w:val="16"/>
        </w:rPr>
        <w:t>SECRET_NAME_OR_ARN</w:t>
      </w:r>
      <w:r>
        <w:rPr>
          <w:rFonts w:ascii="Arial" w:hAnsi="Arial"/>
          <w:b w:val="0"/>
          <w:i w:val="0"/>
          <w:sz w:val="20"/>
        </w:rPr>
        <w:t xml:space="preserve"> environment variable) </w:t>
      </w:r>
      <w:r>
        <w:rPr>
          <w:rFonts w:ascii="Arial" w:hAnsi="Arial"/>
          <w:b w:val="0"/>
          <w:i w:val="0"/>
          <w:sz w:val="20"/>
        </w:rPr>
        <w:t>[7]</w:t>
      </w:r>
      <w:r>
        <w:rPr>
          <w:rFonts w:ascii="Arial" w:hAnsi="Arial"/>
          <w:b w:val="0"/>
          <w:i w:val="0"/>
          <w:sz w:val="20"/>
        </w:rPr>
        <w:t>[13]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Development</w:t>
      </w:r>
      <w:r>
        <w:rPr>
          <w:rFonts w:ascii="Arial" w:hAnsi="Arial"/>
          <w:b w:val="0"/>
          <w:i w:val="0"/>
          <w:sz w:val="20"/>
        </w:rPr>
        <w:t>: Static API key map as JSON (</w:t>
      </w:r>
      <w:r>
        <w:rPr>
          <w:rFonts w:ascii="Courier New" w:hAnsi="Courier New"/>
          <w:b w:val="0"/>
          <w:i w:val="0"/>
          <w:color w:val="800000"/>
          <w:sz w:val="16"/>
        </w:rPr>
        <w:t>STATIC_API_KEY_MAP</w:t>
      </w:r>
      <w:r>
        <w:rPr>
          <w:rFonts w:ascii="Arial" w:hAnsi="Arial"/>
          <w:b w:val="0"/>
          <w:i w:val="0"/>
          <w:sz w:val="20"/>
        </w:rPr>
        <w:t xml:space="preserve"> environment variable) </w:t>
      </w:r>
      <w:r>
        <w:rPr>
          <w:rFonts w:ascii="Arial" w:hAnsi="Arial"/>
          <w:b w:val="0"/>
          <w:i w:val="0"/>
          <w:sz w:val="20"/>
        </w:rPr>
        <w:t>[7]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Client secrets are Base64-encoded </w:t>
      </w:r>
      <w:r>
        <w:rPr>
          <w:rFonts w:ascii="Arial" w:hAnsi="Arial"/>
          <w:b w:val="0"/>
          <w:i w:val="0"/>
          <w:sz w:val="20"/>
        </w:rPr>
        <w:t>[7]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Client Authentication Details (Official Spec) </w:t>
      </w:r>
      <w:r>
        <w:rPr>
          <w:rFonts w:ascii="Arial" w:hAnsi="Arial"/>
          <w:b w:val="0"/>
          <w:i w:val="0"/>
          <w:sz w:val="20"/>
        </w:rPr>
        <w:t>[5]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Genesys Cloud only connects to servers through TLS with certificates signed by a public CA </w:t>
      </w:r>
      <w:r>
        <w:rPr>
          <w:rFonts w:ascii="Arial" w:hAnsi="Arial"/>
          <w:b w:val="0"/>
          <w:i w:val="0"/>
          <w:sz w:val="20"/>
        </w:rPr>
        <w:t xml:space="preserve">[5]. The API key is passed as </w:t>
      </w:r>
      <w:r>
        <w:rPr>
          <w:rFonts w:ascii="Courier New" w:hAnsi="Courier New"/>
          <w:b w:val="0"/>
          <w:i w:val="0"/>
          <w:color w:val="800000"/>
          <w:sz w:val="16"/>
        </w:rPr>
        <w:t>X-API-KEY</w:t>
      </w:r>
      <w:r>
        <w:rPr>
          <w:rFonts w:ascii="Arial" w:hAnsi="Arial"/>
          <w:b w:val="0"/>
          <w:i w:val="0"/>
          <w:sz w:val="20"/>
        </w:rPr>
        <w:t xml:space="preserve"> header. Combined with </w:t>
      </w:r>
      <w:r>
        <w:rPr>
          <w:rFonts w:ascii="Courier New" w:hAnsi="Courier New"/>
          <w:b w:val="0"/>
          <w:i w:val="0"/>
          <w:color w:val="800000"/>
          <w:sz w:val="16"/>
        </w:rPr>
        <w:t>Audiohook-Organization-Id</w:t>
      </w:r>
      <w:r>
        <w:rPr>
          <w:rFonts w:ascii="Arial" w:hAnsi="Arial"/>
          <w:b w:val="0"/>
          <w:i w:val="0"/>
          <w:sz w:val="20"/>
        </w:rPr>
        <w:t xml:space="preserve">, the server can identify the Genesys Cloud tenant and verify they are a legitimate subscriber </w:t>
      </w:r>
      <w:r>
        <w:rPr>
          <w:rFonts w:ascii="Arial" w:hAnsi="Arial"/>
          <w:b w:val="0"/>
          <w:i w:val="0"/>
          <w:sz w:val="20"/>
        </w:rPr>
        <w:t>[5].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If a client secret is configured, Genesys signs the request per </w:t>
      </w:r>
      <w:r>
        <w:rPr>
          <w:rFonts w:ascii="Arial" w:hAnsi="Arial"/>
          <w:b w:val="0"/>
          <w:i w:val="0"/>
          <w:sz w:val="20"/>
        </w:rPr>
        <w:t>Signing HTTP Messages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[5].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Signature parameters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[5]: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Parameter</w:t>
            </w:r>
          </w:p>
        </w:tc>
        <w:tc>
          <w:tcPr>
            <w:tcW w:type="dxa" w:w="468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alg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Signature algorithm. Currently only </w:t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hmac-sha256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</w:t>
            </w:r>
            <w:r>
              <w:rPr>
                <w:rFonts w:ascii="Arial" w:hAnsi="Arial"/>
                <w:b w:val="0"/>
                <w:i w:val="0"/>
                <w:sz w:val="18"/>
              </w:rPr>
              <w:t>[5]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keyid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API key value (same as </w:t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X-API-KEY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header). Simplifies config and discourages key reuse </w:t>
            </w:r>
            <w:r>
              <w:rPr>
                <w:rFonts w:ascii="Arial" w:hAnsi="Arial"/>
                <w:b w:val="0"/>
                <w:i w:val="0"/>
                <w:sz w:val="18"/>
              </w:rPr>
              <w:t>[5]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created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UNIX timestamp when client created the request. Each request gets a unique signature </w:t>
            </w:r>
            <w:r>
              <w:rPr>
                <w:rFonts w:ascii="Arial" w:hAnsi="Arial"/>
                <w:b w:val="0"/>
                <w:i w:val="0"/>
                <w:sz w:val="18"/>
              </w:rPr>
              <w:t>[5]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expires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Client-specified signature lifetime. Servers must reject expired signatures (with slop for clock skew) </w:t>
            </w:r>
            <w:r>
              <w:rPr>
                <w:rFonts w:ascii="Arial" w:hAnsi="Arial"/>
                <w:b w:val="0"/>
                <w:i w:val="0"/>
                <w:sz w:val="18"/>
              </w:rPr>
              <w:t>[5]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nonce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Random bytes (128+ bits), unique per request. Servers should reject signatures without a nonce </w:t>
            </w:r>
            <w:r>
              <w:rPr>
                <w:rFonts w:ascii="Arial" w:hAnsi="Arial"/>
                <w:b w:val="0"/>
                <w:i w:val="0"/>
                <w:sz w:val="18"/>
              </w:rPr>
              <w:t>[5]</w:t>
            </w:r>
          </w:p>
        </w:tc>
      </w:tr>
    </w:tbl>
    <w:p/>
    <w:p>
      <w:pPr>
        <w:spacing w:before="60" w:after="60"/>
      </w:pPr>
      <w:r>
        <w:rPr>
          <w:rFonts w:ascii="Arial" w:hAnsi="Arial"/>
          <w:b/>
          <w:i w:val="0"/>
          <w:sz w:val="20"/>
        </w:rPr>
        <w:t>Credential format requirements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[5]: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Credential</w:t>
            </w:r>
          </w:p>
        </w:tc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Regex</w:t>
            </w:r>
          </w:p>
        </w:tc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API Key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^[a-zA-Z0-9+/_-]+={0,2}$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Simple tokens, UUIDs, or Base64 sequences. Client treats as opaque </w:t>
            </w:r>
            <w:r>
              <w:rPr>
                <w:rFonts w:ascii="Arial" w:hAnsi="Arial"/>
                <w:b w:val="0"/>
                <w:i w:val="0"/>
                <w:sz w:val="18"/>
              </w:rPr>
              <w:t>[5]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Client Secret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`^(?:</w:t>
            </w:r>
            <w:r>
              <w:rPr>
                <w:rFonts w:ascii="Arial" w:hAnsi="Arial"/>
                <w:b w:val="0"/>
                <w:i w:val="0"/>
                <w:sz w:val="18"/>
              </w:rPr>
              <w:t>[A-Za-z\d+/]{4})</w:t>
            </w:r>
            <w:r>
              <w:rPr>
                <w:rFonts w:ascii="Arial" w:hAnsi="Arial"/>
                <w:b w:val="0"/>
                <w:i w:val="0"/>
                <w:sz w:val="18"/>
              </w:rPr>
              <w:t>*(?:</w:t>
            </w:r>
            <w:r>
              <w:rPr>
                <w:rFonts w:ascii="Arial" w:hAnsi="Arial"/>
                <w:b w:val="0"/>
                <w:i w:val="0"/>
                <w:sz w:val="18"/>
              </w:rPr>
              <w:t>[A-Za-z\d+/]{3}=?\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[A-Za-z\d+/]{2}(?:==)?)?$</w:t>
            </w:r>
            <w:r>
              <w:rPr>
                <w:rFonts w:ascii="Arial" w:hAnsi="Arial"/>
                <w:b w:val="0"/>
                <w:i w:val="0"/>
                <w:sz w:val="18"/>
              </w:rPr>
              <w:t>`</w:t>
            </w:r>
          </w:p>
        </w:tc>
      </w:tr>
    </w:tbl>
    <w:p/>
    <w:p>
      <w:pPr>
        <w:spacing w:before="60" w:after="60"/>
      </w:pPr>
      <w:r>
        <w:rPr>
          <w:rFonts w:ascii="Arial" w:hAnsi="Arial"/>
          <w:b/>
          <w:i w:val="0"/>
          <w:sz w:val="20"/>
        </w:rPr>
        <w:t>Security recommendations for server implementers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[5]: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Verify signature before validating other header fields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800000"/>
          <w:sz w:val="16"/>
        </w:rPr>
        <w:t>keyid</w:t>
      </w:r>
      <w:r>
        <w:rPr>
          <w:rFonts w:ascii="Arial" w:hAnsi="Arial"/>
          <w:b w:val="0"/>
          <w:i w:val="0"/>
          <w:sz w:val="20"/>
        </w:rPr>
        <w:t xml:space="preserve"> is unknown, verify with a dummy random key of same length (no short-circuiting)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Always verify with </w:t>
      </w:r>
      <w:r>
        <w:rPr>
          <w:rFonts w:ascii="Courier New" w:hAnsi="Courier New"/>
          <w:b w:val="0"/>
          <w:i w:val="0"/>
          <w:color w:val="800000"/>
          <w:sz w:val="16"/>
        </w:rPr>
        <w:t>hmac-sha256</w:t>
      </w:r>
      <w:r>
        <w:rPr>
          <w:rFonts w:ascii="Arial" w:hAnsi="Arial"/>
          <w:b w:val="0"/>
          <w:i w:val="0"/>
          <w:sz w:val="20"/>
        </w:rPr>
        <w:t xml:space="preserve"> regardless of </w:t>
      </w:r>
      <w:r>
        <w:rPr>
          <w:rFonts w:ascii="Courier New" w:hAnsi="Courier New"/>
          <w:b w:val="0"/>
          <w:i w:val="0"/>
          <w:color w:val="800000"/>
          <w:sz w:val="16"/>
        </w:rPr>
        <w:t>alg</w:t>
      </w:r>
      <w:r>
        <w:rPr>
          <w:rFonts w:ascii="Arial" w:hAnsi="Arial"/>
          <w:b w:val="0"/>
          <w:i w:val="0"/>
          <w:sz w:val="20"/>
        </w:rPr>
        <w:t xml:space="preserve"> parameter (avoid algorithm switching)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Decode signature to binary for comparison; do not compare Base64 strings (canonicalization attacks)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Consider delaying all failure responses to a fixed delay to reduce timing side-channels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Respond with HTTP 401 and no error-dependent details on all verification failures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Servers that verify after WebSocket upgrade must signal auth failure with </w:t>
      </w:r>
      <w:r>
        <w:rPr>
          <w:rFonts w:ascii="Courier New" w:hAnsi="Courier New"/>
          <w:b w:val="0"/>
          <w:i w:val="0"/>
          <w:color w:val="800000"/>
          <w:sz w:val="16"/>
        </w:rPr>
        <w:t>disconnect</w:t>
      </w:r>
      <w:r>
        <w:rPr>
          <w:rFonts w:ascii="Arial" w:hAnsi="Arial"/>
          <w:b w:val="0"/>
          <w:i w:val="0"/>
          <w:sz w:val="20"/>
        </w:rPr>
        <w:t xml:space="preserve"> reason </w:t>
      </w:r>
      <w:r>
        <w:rPr>
          <w:rFonts w:ascii="Courier New" w:hAnsi="Courier New"/>
          <w:b w:val="0"/>
          <w:i w:val="0"/>
          <w:color w:val="800000"/>
          <w:sz w:val="16"/>
        </w:rPr>
        <w:t>unauthorized</w:t>
      </w:r>
      <w:r>
        <w:rPr>
          <w:rFonts w:ascii="Arial" w:hAnsi="Arial"/>
          <w:b w:val="0"/>
          <w:i w:val="0"/>
          <w:sz w:val="20"/>
        </w:rPr>
        <w:t xml:space="preserve"> (may be sent at any time during a session) </w:t>
      </w:r>
      <w:r>
        <w:rPr>
          <w:rFonts w:ascii="Arial" w:hAnsi="Arial"/>
          <w:b w:val="0"/>
          <w:i w:val="0"/>
          <w:sz w:val="20"/>
        </w:rPr>
        <w:t>[5]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Throttling (Client-Side Flow Control) </w:t>
      </w:r>
      <w:r>
        <w:rPr>
          <w:rFonts w:ascii="Arial" w:hAnsi="Arial"/>
          <w:b w:val="0"/>
          <w:i w:val="0"/>
          <w:sz w:val="20"/>
        </w:rPr>
        <w:t>[5]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The client may limit outstanding audio queued for transmission. If transmission falls behind (TCP flow control, poor network, server overload), the client enters "throttled" state and discards subsequent audio </w:t>
      </w:r>
      <w:r>
        <w:rPr>
          <w:rFonts w:ascii="Arial" w:hAnsi="Arial"/>
          <w:b w:val="0"/>
          <w:i w:val="0"/>
          <w:sz w:val="20"/>
        </w:rPr>
        <w:t>[5]: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b/>
          <w:i w:val="0"/>
          <w:sz w:val="20"/>
        </w:rPr>
        <w:t>Throttled state</w:t>
      </w:r>
      <w:r>
        <w:rPr>
          <w:rFonts w:ascii="Arial" w:hAnsi="Arial"/>
          <w:b w:val="0"/>
          <w:i w:val="0"/>
          <w:sz w:val="20"/>
        </w:rPr>
        <w:t xml:space="preserve">: Client discards audio scheduled for transmission when send buffer backs up </w:t>
      </w:r>
      <w:r>
        <w:rPr>
          <w:rFonts w:ascii="Arial" w:hAnsi="Arial"/>
          <w:b w:val="0"/>
          <w:i w:val="0"/>
          <w:sz w:val="20"/>
        </w:rPr>
        <w:t>[5]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b/>
          <w:i w:val="0"/>
          <w:sz w:val="20"/>
        </w:rPr>
        <w:t>Recovery</w:t>
      </w:r>
      <w:r>
        <w:rPr>
          <w:rFonts w:ascii="Arial" w:hAnsi="Arial"/>
          <w:b w:val="0"/>
          <w:i w:val="0"/>
          <w:sz w:val="20"/>
        </w:rPr>
        <w:t xml:space="preserve">: When congestion clears, client sends a </w:t>
      </w:r>
      <w:r>
        <w:rPr>
          <w:rFonts w:ascii="Courier New" w:hAnsi="Courier New"/>
          <w:b w:val="0"/>
          <w:i w:val="0"/>
          <w:color w:val="800000"/>
          <w:sz w:val="16"/>
        </w:rPr>
        <w:t>discarded</w:t>
      </w:r>
      <w:r>
        <w:rPr>
          <w:rFonts w:ascii="Arial" w:hAnsi="Arial"/>
          <w:b w:val="0"/>
          <w:i w:val="0"/>
          <w:sz w:val="20"/>
        </w:rPr>
        <w:t xml:space="preserve"> message indicating the lost audio gap </w:t>
      </w:r>
      <w:r>
        <w:rPr>
          <w:rFonts w:ascii="Arial" w:hAnsi="Arial"/>
          <w:b w:val="0"/>
          <w:i w:val="0"/>
          <w:sz w:val="20"/>
        </w:rPr>
        <w:t>[5]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b/>
          <w:i w:val="0"/>
          <w:sz w:val="20"/>
        </w:rPr>
        <w:t>Catch-up</w:t>
      </w:r>
      <w:r>
        <w:rPr>
          <w:rFonts w:ascii="Arial" w:hAnsi="Arial"/>
          <w:b w:val="0"/>
          <w:i w:val="0"/>
          <w:sz w:val="20"/>
        </w:rPr>
        <w:t xml:space="preserve">: Audio immediately after the </w:t>
      </w:r>
      <w:r>
        <w:rPr>
          <w:rFonts w:ascii="Courier New" w:hAnsi="Courier New"/>
          <w:b w:val="0"/>
          <w:i w:val="0"/>
          <w:color w:val="800000"/>
          <w:sz w:val="16"/>
        </w:rPr>
        <w:t>discarded</w:t>
      </w:r>
      <w:r>
        <w:rPr>
          <w:rFonts w:ascii="Arial" w:hAnsi="Arial"/>
          <w:b w:val="0"/>
          <w:i w:val="0"/>
          <w:sz w:val="20"/>
        </w:rPr>
        <w:t xml:space="preserve"> message may arrive faster than real-time as the client catches up </w:t>
      </w:r>
      <w:r>
        <w:rPr>
          <w:rFonts w:ascii="Arial" w:hAnsi="Arial"/>
          <w:b w:val="0"/>
          <w:i w:val="0"/>
          <w:sz w:val="20"/>
        </w:rPr>
        <w:t>[5]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b/>
          <w:i w:val="0"/>
          <w:sz w:val="20"/>
        </w:rPr>
        <w:t>Severe congestion</w:t>
      </w:r>
      <w:r>
        <w:rPr>
          <w:rFonts w:ascii="Arial" w:hAnsi="Arial"/>
          <w:b w:val="0"/>
          <w:i w:val="0"/>
          <w:sz w:val="20"/>
        </w:rPr>
        <w:t xml:space="preserve">: If congestion is too severe, the client may end the session. It will attempt to send a </w:t>
      </w:r>
      <w:r>
        <w:rPr>
          <w:rFonts w:ascii="Courier New" w:hAnsi="Courier New"/>
          <w:b w:val="0"/>
          <w:i w:val="0"/>
          <w:color w:val="800000"/>
          <w:sz w:val="16"/>
        </w:rPr>
        <w:t>close</w:t>
      </w:r>
      <w:r>
        <w:rPr>
          <w:rFonts w:ascii="Arial" w:hAnsi="Arial"/>
          <w:b w:val="0"/>
          <w:i w:val="0"/>
          <w:sz w:val="20"/>
        </w:rPr>
        <w:t xml:space="preserve"> message, but if that can't be delivered, the close transaction times out from the moment the client </w:t>
      </w:r>
      <w:r>
        <w:rPr>
          <w:rFonts w:ascii="Arial" w:hAnsi="Arial"/>
          <w:b w:val="0"/>
          <w:i/>
          <w:sz w:val="20"/>
        </w:rPr>
        <w:t>attempts</w:t>
      </w:r>
      <w:r>
        <w:rPr>
          <w:rFonts w:ascii="Arial" w:hAnsi="Arial"/>
          <w:b w:val="0"/>
          <w:i w:val="0"/>
          <w:sz w:val="20"/>
        </w:rPr>
        <w:t xml:space="preserve"> to send (not when in-flight). The client may then try to re-establish the session as best-effort </w:t>
      </w:r>
      <w:r>
        <w:rPr>
          <w:rFonts w:ascii="Arial" w:hAnsi="Arial"/>
          <w:b w:val="0"/>
          <w:i w:val="0"/>
          <w:sz w:val="20"/>
        </w:rPr>
        <w:t>[5]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The client never discards non-audio messages. The exact throttling threshold depends on the upstream provider and factors outside client control </w:t>
      </w:r>
      <w:r>
        <w:rPr>
          <w:rFonts w:ascii="Arial" w:hAnsi="Arial"/>
          <w:b w:val="0"/>
          <w:i w:val="0"/>
          <w:sz w:val="20"/>
        </w:rPr>
        <w:t>[5].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Rate Limiting (Server → Client) </w:t>
      </w:r>
      <w:r>
        <w:rPr>
          <w:rFonts w:ascii="Arial" w:hAnsi="Arial"/>
          <w:b w:val="0"/>
          <w:i w:val="0"/>
          <w:sz w:val="20"/>
        </w:rPr>
        <w:t>[5]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The client limits the rate of messages accepted from the server using the </w:t>
      </w:r>
      <w:r>
        <w:rPr>
          <w:rFonts w:ascii="Arial" w:hAnsi="Arial"/>
          <w:b/>
          <w:i w:val="0"/>
          <w:sz w:val="20"/>
        </w:rPr>
        <w:t>token bucket algorithm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 xml:space="preserve">[5]. Rate limit parameters are defined in the Genesys </w:t>
      </w:r>
      <w:r>
        <w:rPr>
          <w:rFonts w:ascii="Arial" w:hAnsi="Arial"/>
          <w:b w:val="0"/>
          <w:i w:val="0"/>
          <w:sz w:val="20"/>
        </w:rPr>
        <w:t>Limits Documentation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[5].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If the server exceeds rate limits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[5]: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The client may aggressively terminate connections without 429 errors if traffic is deemed severely abusive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The client may temporarily or permanently stop establishing new sessions to a misbehaving server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Other Protocol Limits </w:t>
      </w:r>
      <w:r>
        <w:rPr>
          <w:rFonts w:ascii="Arial" w:hAnsi="Arial"/>
          <w:b w:val="0"/>
          <w:i w:val="0"/>
          <w:sz w:val="20"/>
        </w:rPr>
        <w:t>[5]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Limit</w:t>
            </w:r>
          </w:p>
        </w:tc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Value</w:t>
            </w:r>
          </w:p>
        </w:tc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WebSocket Port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443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Only port 443 is allowed </w:t>
            </w:r>
            <w:r>
              <w:rPr>
                <w:rFonts w:ascii="Arial" w:hAnsi="Arial"/>
                <w:b w:val="0"/>
                <w:i w:val="0"/>
                <w:sz w:val="18"/>
              </w:rPr>
              <w:t>[5]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Maximum Message Size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64,000 bytes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Max for both text and binary messages </w:t>
            </w:r>
            <w:r>
              <w:rPr>
                <w:rFonts w:ascii="Arial" w:hAnsi="Arial"/>
                <w:b w:val="0"/>
                <w:i w:val="0"/>
                <w:sz w:val="18"/>
              </w:rPr>
              <w:t>[5]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Maximum Custom Config Size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60,000 bytes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Max for the </w:t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customConfig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JSON payload </w:t>
            </w:r>
            <w:r>
              <w:rPr>
                <w:rFonts w:ascii="Arial" w:hAnsi="Arial"/>
                <w:b w:val="0"/>
                <w:i w:val="0"/>
                <w:sz w:val="18"/>
              </w:rPr>
              <w:t>[5]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Open Timeout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5,000 ms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Server must respond to </w:t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open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within 5 seconds </w:t>
            </w:r>
            <w:r>
              <w:rPr>
                <w:rFonts w:ascii="Arial" w:hAnsi="Arial"/>
                <w:b w:val="0"/>
                <w:i w:val="0"/>
                <w:sz w:val="18"/>
              </w:rPr>
              <w:t>[5]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Close Timeout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10,000 ms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Server must respond to </w:t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close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within 10 seconds </w:t>
            </w:r>
            <w:r>
              <w:rPr>
                <w:rFonts w:ascii="Arial" w:hAnsi="Arial"/>
                <w:b w:val="0"/>
                <w:i w:val="0"/>
                <w:sz w:val="18"/>
              </w:rPr>
              <w:t>[5]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Ping Timeout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5,000 ms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Server must respond to </w:t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ping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within 5 seconds </w:t>
            </w:r>
            <w:r>
              <w:rPr>
                <w:rFonts w:ascii="Arial" w:hAnsi="Arial"/>
                <w:b w:val="0"/>
                <w:i w:val="0"/>
                <w:sz w:val="18"/>
              </w:rPr>
              <w:t>[5]</w:t>
            </w:r>
          </w:p>
        </w:tc>
      </w:tr>
    </w:tbl>
    <w:p/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Sensitive Data Handling </w:t>
      </w:r>
      <w:r>
        <w:rPr>
          <w:rFonts w:ascii="Arial" w:hAnsi="Arial"/>
          <w:b w:val="0"/>
          <w:i w:val="0"/>
          <w:sz w:val="20"/>
        </w:rPr>
        <w:t>[5]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The Genesys AudioHook client does </w:t>
      </w:r>
      <w:r>
        <w:rPr>
          <w:rFonts w:ascii="Arial" w:hAnsi="Arial"/>
          <w:b/>
          <w:i w:val="0"/>
          <w:sz w:val="20"/>
        </w:rPr>
        <w:t>not</w:t>
      </w:r>
      <w:r>
        <w:rPr>
          <w:rFonts w:ascii="Arial" w:hAnsi="Arial"/>
          <w:b w:val="0"/>
          <w:i w:val="0"/>
          <w:sz w:val="20"/>
        </w:rPr>
        <w:t xml:space="preserve"> log data in protocol messages that may contain sensitive information </w:t>
      </w:r>
      <w:r>
        <w:rPr>
          <w:rFonts w:ascii="Arial" w:hAnsi="Arial"/>
          <w:b w:val="0"/>
          <w:i w:val="0"/>
          <w:sz w:val="20"/>
        </w:rPr>
        <w:t>[5]. Specifically: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Only aggregate statistics and protocol state information are tracked </w:t>
      </w:r>
      <w:r>
        <w:rPr>
          <w:rFonts w:ascii="Arial" w:hAnsi="Arial"/>
          <w:b w:val="0"/>
          <w:i w:val="0"/>
          <w:sz w:val="20"/>
        </w:rPr>
        <w:t>[5]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Only </w:t>
      </w:r>
      <w:r>
        <w:rPr>
          <w:rFonts w:ascii="Courier New" w:hAnsi="Courier New"/>
          <w:b w:val="0"/>
          <w:i w:val="0"/>
          <w:color w:val="800000"/>
          <w:sz w:val="16"/>
        </w:rPr>
        <w:t>reason</w:t>
      </w:r>
      <w:r>
        <w:rPr>
          <w:rFonts w:ascii="Arial" w:hAnsi="Arial"/>
          <w:b w:val="0"/>
          <w:i w:val="0"/>
          <w:sz w:val="20"/>
        </w:rPr>
        <w:t xml:space="preserve"> codes, </w:t>
      </w:r>
      <w:r>
        <w:rPr>
          <w:rFonts w:ascii="Courier New" w:hAnsi="Courier New"/>
          <w:b w:val="0"/>
          <w:i w:val="0"/>
          <w:color w:val="800000"/>
          <w:sz w:val="16"/>
        </w:rPr>
        <w:t>error</w:t>
      </w:r>
      <w:r>
        <w:rPr>
          <w:rFonts w:ascii="Arial" w:hAnsi="Arial"/>
          <w:b w:val="0"/>
          <w:i w:val="0"/>
          <w:sz w:val="20"/>
        </w:rPr>
        <w:t xml:space="preserve"> codes, and informational messages in </w:t>
      </w:r>
      <w:r>
        <w:rPr>
          <w:rFonts w:ascii="Courier New" w:hAnsi="Courier New"/>
          <w:b w:val="0"/>
          <w:i w:val="0"/>
          <w:color w:val="800000"/>
          <w:sz w:val="16"/>
        </w:rPr>
        <w:t>disconnect</w:t>
      </w:r>
      <w:r>
        <w:rPr>
          <w:rFonts w:ascii="Arial" w:hAnsi="Arial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800000"/>
          <w:sz w:val="16"/>
        </w:rPr>
        <w:t>reconnect</w:t>
      </w:r>
      <w:r>
        <w:rPr>
          <w:rFonts w:ascii="Arial" w:hAnsi="Arial"/>
          <w:b w:val="0"/>
          <w:i w:val="0"/>
          <w:sz w:val="20"/>
        </w:rPr>
        <w:t xml:space="preserve"> messages are logged </w:t>
      </w:r>
      <w:r>
        <w:rPr>
          <w:rFonts w:ascii="Arial" w:hAnsi="Arial"/>
          <w:b w:val="0"/>
          <w:i w:val="0"/>
          <w:sz w:val="20"/>
        </w:rPr>
        <w:t>[5]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Audio data is never persisted or logged by Genesys -- only buffered briefly in process memory </w:t>
      </w:r>
      <w:r>
        <w:rPr>
          <w:rFonts w:ascii="Arial" w:hAnsi="Arial"/>
          <w:b w:val="0"/>
          <w:i w:val="0"/>
          <w:sz w:val="20"/>
        </w:rPr>
        <w:t>[5]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Messages that fail to parse are not logged (to avoid leaking sensitive data from malformed messages) </w:t>
      </w:r>
      <w:r>
        <w:rPr>
          <w:rFonts w:ascii="Arial" w:hAnsi="Arial"/>
          <w:b w:val="0"/>
          <w:i w:val="0"/>
          <w:sz w:val="20"/>
        </w:rPr>
        <w:t>[5]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Server responsibility</w:t>
      </w:r>
      <w:r>
        <w:rPr>
          <w:rFonts w:ascii="Arial" w:hAnsi="Arial"/>
          <w:b w:val="0"/>
          <w:i w:val="0"/>
          <w:sz w:val="20"/>
        </w:rPr>
        <w:t xml:space="preserve">: Servers must ensure no sensitive information is included in error and diagnostic messages </w:t>
      </w:r>
      <w:r>
        <w:rPr>
          <w:rFonts w:ascii="Arial" w:hAnsi="Arial"/>
          <w:b w:val="0"/>
          <w:i w:val="0"/>
          <w:sz w:val="20"/>
        </w:rPr>
        <w:t>[5].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Arial" w:hAnsi="Arial"/>
          <w:b w:val="0"/>
          <w:i w:val="0"/>
          <w:sz w:val="20"/>
        </w:rPr>
        <w:t>4. TLS and Certificate Requirements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This is the single most important production requirement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[7]:</w:t>
      </w:r>
    </w:p>
    <w:p>
      <w:pPr>
        <w:spacing w:before="80" w:after="80"/>
        <w:ind w:left="576"/>
        <w:pBdr>
          <w:left w:val="single" w:sz="12" w:space="4" w:color="4472C4"/>
        </w:pBdr>
      </w:pPr>
      <w:r>
        <w:rPr>
          <w:rFonts w:ascii="Arial" w:hAnsi="Arial"/>
          <w:b w:val="0"/>
          <w:i/>
          <w:sz w:val="20"/>
        </w:rPr>
        <w:t xml:space="preserve">"Self-signed certificates are not supported" </w:t>
      </w:r>
      <w:r>
        <w:rPr>
          <w:rFonts w:ascii="Arial" w:hAnsi="Arial"/>
          <w:b w:val="0"/>
          <w:i/>
          <w:sz w:val="20"/>
        </w:rPr>
        <w:t>[7]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Requirement</w:t>
            </w:r>
          </w:p>
        </w:tc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Detail</w:t>
            </w:r>
          </w:p>
        </w:tc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Source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Certificate authority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Must be a publicly trusted CA (e.g., Let's Encrypt, DigiCert, ACM)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[7]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Self-signed certificates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Not supported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-- connections will fail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[7]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Protocol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WSS (WebSocket Secure) required in production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[7]</w:t>
            </w:r>
          </w:p>
        </w:tc>
      </w:tr>
    </w:tbl>
    <w:p/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Reference Implementation TLS Stack </w:t>
      </w:r>
      <w:r>
        <w:rPr>
          <w:rFonts w:ascii="Arial" w:hAnsi="Arial"/>
          <w:b w:val="0"/>
          <w:i w:val="0"/>
          <w:sz w:val="20"/>
        </w:rPr>
        <w:t>[7]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AWS Certificate Manager (ACM) issues the TLS certificate </w:t>
      </w:r>
      <w:r>
        <w:rPr>
          <w:rFonts w:ascii="Arial" w:hAnsi="Arial"/>
          <w:b w:val="0"/>
          <w:i w:val="0"/>
          <w:sz w:val="20"/>
        </w:rPr>
        <w:t>[7]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Route 53 hosted zone provides DNS </w:t>
      </w:r>
      <w:r>
        <w:rPr>
          <w:rFonts w:ascii="Arial" w:hAnsi="Arial"/>
          <w:b w:val="0"/>
          <w:i w:val="0"/>
          <w:sz w:val="20"/>
        </w:rPr>
        <w:t>[7]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Application Load Balancer (ALB) terminates TLS </w:t>
      </w:r>
      <w:r>
        <w:rPr>
          <w:rFonts w:ascii="Arial" w:hAnsi="Arial"/>
          <w:b w:val="0"/>
          <w:i w:val="0"/>
          <w:sz w:val="20"/>
        </w:rPr>
        <w:t>[7]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Fargate container receives unencrypted traffic from ALB on port 8080 </w:t>
      </w:r>
      <w:r>
        <w:rPr>
          <w:rFonts w:ascii="Arial" w:hAnsi="Arial"/>
          <w:b w:val="0"/>
          <w:i w:val="0"/>
          <w:sz w:val="20"/>
        </w:rPr>
        <w:t>[7]</w:t>
      </w:r>
      <w:r>
        <w:rPr>
          <w:rFonts w:ascii="Arial" w:hAnsi="Arial"/>
          <w:b w:val="0"/>
          <w:i w:val="0"/>
          <w:sz w:val="20"/>
        </w:rPr>
        <w:t>[20]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Arial" w:hAnsi="Arial"/>
          <w:b w:val="0"/>
          <w:i w:val="0"/>
          <w:sz w:val="20"/>
        </w:rPr>
        <w:t>5. Deployment Architecture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Reference Implementation Infrastructure </w:t>
      </w:r>
      <w:r>
        <w:rPr>
          <w:rFonts w:ascii="Arial" w:hAnsi="Arial"/>
          <w:b w:val="0"/>
          <w:i w:val="0"/>
          <w:sz w:val="20"/>
        </w:rPr>
        <w:t>[7]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Internet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|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v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Route 53 DNS ──&gt; Application Load Balancer (ALB)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                   |  (TLS termination via ACM cert)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                   v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               ECS Fargate Task(s)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                   |  (port 8080, Node.js)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                   |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                   ├──&gt; S3 Bucket (recording storage)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                   ├──&gt; DynamoDB (session tracking)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                   ├──&gt; Secrets Manager (API credentials)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                   └──&gt; CloudWatch (logging)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Container Configuration </w:t>
      </w:r>
      <w:r>
        <w:rPr>
          <w:rFonts w:ascii="Arial" w:hAnsi="Arial"/>
          <w:b w:val="0"/>
          <w:i w:val="0"/>
          <w:sz w:val="20"/>
        </w:rPr>
        <w:t>[19]</w:t>
      </w:r>
      <w:r>
        <w:rPr>
          <w:rFonts w:ascii="Arial" w:hAnsi="Arial"/>
          <w:b w:val="0"/>
          <w:i w:val="0"/>
          <w:sz w:val="20"/>
        </w:rPr>
        <w:t>[20]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Setting</w:t>
            </w:r>
          </w:p>
        </w:tc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Value</w:t>
            </w:r>
          </w:p>
        </w:tc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Source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Base image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node:16-slim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[20]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Internal port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8080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[19]</w:t>
            </w:r>
            <w:r>
              <w:rPr>
                <w:rFonts w:ascii="Arial" w:hAnsi="Arial"/>
                <w:b w:val="0"/>
                <w:i w:val="0"/>
                <w:sz w:val="18"/>
              </w:rPr>
              <w:t>[20]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Bind address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0.0.0.0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(all interfaces)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[19]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User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node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(non-root)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[20]</w:t>
            </w:r>
          </w:p>
        </w:tc>
      </w:tr>
    </w:tbl>
    <w:p/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Server Routes </w:t>
      </w:r>
      <w:r>
        <w:rPr>
          <w:rFonts w:ascii="Arial" w:hAnsi="Arial"/>
          <w:b w:val="0"/>
          <w:i w:val="0"/>
          <w:sz w:val="20"/>
        </w:rPr>
        <w:t>[19]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Path</w:t>
            </w:r>
          </w:p>
        </w:tc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Source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/api/v1/audiohook/ws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Standard AudioHook endpoint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[19]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/api/v1/voicetranscription/ws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Voice transcription endpoint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[19]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/api/v1/loadtest/ws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Load testing endpoint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[19]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/health/check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ALB health check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[19]</w:t>
            </w:r>
          </w:p>
        </w:tc>
      </w:tr>
    </w:tbl>
    <w:p/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Azure Python Reference Architecture </w:t>
      </w:r>
      <w:r>
        <w:rPr>
          <w:rFonts w:ascii="Arial" w:hAnsi="Arial"/>
          <w:b w:val="0"/>
          <w:i w:val="0"/>
          <w:sz w:val="20"/>
        </w:rPr>
        <w:t>[21]</w:t>
      </w:r>
      <w:r>
        <w:rPr>
          <w:rFonts w:ascii="Arial" w:hAnsi="Arial"/>
          <w:b w:val="0"/>
          <w:i w:val="0"/>
          <w:sz w:val="20"/>
        </w:rPr>
        <w:t>[22]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The Azure-Samples implementation provides a Python alternative </w:t>
      </w:r>
      <w:r>
        <w:rPr>
          <w:rFonts w:ascii="Arial" w:hAnsi="Arial"/>
          <w:b w:val="0"/>
          <w:i w:val="0"/>
          <w:sz w:val="20"/>
        </w:rPr>
        <w:t>[21]: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Framework</w:t>
      </w:r>
      <w:r>
        <w:rPr>
          <w:rFonts w:ascii="Arial" w:hAnsi="Arial"/>
          <w:b w:val="0"/>
          <w:i w:val="0"/>
          <w:sz w:val="20"/>
        </w:rPr>
        <w:t xml:space="preserve">: Quart (async Flask) with Gunicorn + Uvicorn workers </w:t>
      </w:r>
      <w:r>
        <w:rPr>
          <w:rFonts w:ascii="Arial" w:hAnsi="Arial"/>
          <w:b w:val="0"/>
          <w:i w:val="0"/>
          <w:sz w:val="20"/>
        </w:rPr>
        <w:t>[32]</w:t>
      </w:r>
      <w:r>
        <w:rPr>
          <w:rFonts w:ascii="Arial" w:hAnsi="Arial"/>
          <w:b w:val="0"/>
          <w:i w:val="0"/>
          <w:sz w:val="20"/>
        </w:rPr>
        <w:t>[33]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STT provider</w:t>
      </w:r>
      <w:r>
        <w:rPr>
          <w:rFonts w:ascii="Arial" w:hAnsi="Arial"/>
          <w:b w:val="0"/>
          <w:i w:val="0"/>
          <w:sz w:val="20"/>
        </w:rPr>
        <w:t xml:space="preserve">: Pluggable via </w:t>
      </w:r>
      <w:r>
        <w:rPr>
          <w:rFonts w:ascii="Courier New" w:hAnsi="Courier New"/>
          <w:b w:val="0"/>
          <w:i w:val="0"/>
          <w:color w:val="800000"/>
          <w:sz w:val="16"/>
        </w:rPr>
        <w:t>SpeechProvider</w:t>
      </w:r>
      <w:r>
        <w:rPr>
          <w:rFonts w:ascii="Arial" w:hAnsi="Arial"/>
          <w:b w:val="0"/>
          <w:i w:val="0"/>
          <w:sz w:val="20"/>
        </w:rPr>
        <w:t xml:space="preserve"> interface </w:t>
      </w:r>
      <w:r>
        <w:rPr>
          <w:rFonts w:ascii="Arial" w:hAnsi="Arial"/>
          <w:b w:val="0"/>
          <w:i w:val="0"/>
          <w:sz w:val="20"/>
        </w:rPr>
        <w:t xml:space="preserve">[31] -- ships with Azure AI Speech </w:t>
      </w:r>
      <w:r>
        <w:rPr>
          <w:rFonts w:ascii="Arial" w:hAnsi="Arial"/>
          <w:b w:val="0"/>
          <w:i w:val="0"/>
          <w:sz w:val="20"/>
        </w:rPr>
        <w:t xml:space="preserve">[30] and Azure OpenAI GPT-4o </w:t>
      </w:r>
      <w:r>
        <w:rPr>
          <w:rFonts w:ascii="Arial" w:hAnsi="Arial"/>
          <w:b w:val="0"/>
          <w:i w:val="0"/>
          <w:sz w:val="20"/>
        </w:rPr>
        <w:t>[21]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Storage</w:t>
      </w:r>
      <w:r>
        <w:rPr>
          <w:rFonts w:ascii="Arial" w:hAnsi="Arial"/>
          <w:b w:val="0"/>
          <w:i w:val="0"/>
          <w:sz w:val="20"/>
        </w:rPr>
        <w:t xml:space="preserve">: CosmosDB for conversation tracking, Azure Blob Storage for recordings </w:t>
      </w:r>
      <w:r>
        <w:rPr>
          <w:rFonts w:ascii="Arial" w:hAnsi="Arial"/>
          <w:b w:val="0"/>
          <w:i w:val="0"/>
          <w:sz w:val="20"/>
        </w:rPr>
        <w:t>[21]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Events</w:t>
      </w:r>
      <w:r>
        <w:rPr>
          <w:rFonts w:ascii="Arial" w:hAnsi="Arial"/>
          <w:b w:val="0"/>
          <w:i w:val="0"/>
          <w:sz w:val="20"/>
        </w:rPr>
        <w:t xml:space="preserve">: Azure Event Hub for downstream event publishing </w:t>
      </w:r>
      <w:r>
        <w:rPr>
          <w:rFonts w:ascii="Arial" w:hAnsi="Arial"/>
          <w:b w:val="0"/>
          <w:i w:val="0"/>
          <w:sz w:val="20"/>
        </w:rPr>
        <w:t>[21]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Timeout</w:t>
      </w:r>
      <w:r>
        <w:rPr>
          <w:rFonts w:ascii="Arial" w:hAnsi="Arial"/>
          <w:b w:val="0"/>
          <w:i w:val="0"/>
          <w:sz w:val="20"/>
        </w:rPr>
        <w:t xml:space="preserve">: 230 seconds (aligned with Azure App Service defaults) </w:t>
      </w:r>
      <w:r>
        <w:rPr>
          <w:rFonts w:ascii="Arial" w:hAnsi="Arial"/>
          <w:b w:val="0"/>
          <w:i w:val="0"/>
          <w:sz w:val="20"/>
        </w:rPr>
        <w:t>[33]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Workers</w:t>
      </w:r>
      <w:r>
        <w:rPr>
          <w:rFonts w:ascii="Arial" w:hAnsi="Arial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800000"/>
          <w:sz w:val="16"/>
        </w:rPr>
        <w:t>(CPU count * 2) + 1</w:t>
      </w:r>
      <w:r>
        <w:rPr>
          <w:rFonts w:ascii="Arial" w:hAnsi="Arial"/>
          <w:b w:val="0"/>
          <w:i w:val="0"/>
          <w:sz w:val="20"/>
        </w:rPr>
        <w:t xml:space="preserve"> Uvicorn workers </w:t>
      </w:r>
      <w:r>
        <w:rPr>
          <w:rFonts w:ascii="Arial" w:hAnsi="Arial"/>
          <w:b w:val="0"/>
          <w:i w:val="0"/>
          <w:sz w:val="20"/>
        </w:rPr>
        <w:t>[33]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Arial" w:hAnsi="Arial"/>
          <w:b w:val="0"/>
          <w:i w:val="0"/>
          <w:sz w:val="20"/>
        </w:rPr>
        <w:t>6. Scaling Considerations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Reference Implementation Limitations </w:t>
      </w:r>
      <w:r>
        <w:rPr>
          <w:rFonts w:ascii="Arial" w:hAnsi="Arial"/>
          <w:b w:val="0"/>
          <w:i w:val="0"/>
          <w:sz w:val="20"/>
        </w:rPr>
        <w:t>[7]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The README explicitly states </w:t>
      </w:r>
      <w:r>
        <w:rPr>
          <w:rFonts w:ascii="Arial" w:hAnsi="Arial"/>
          <w:b w:val="0"/>
          <w:i w:val="0"/>
          <w:sz w:val="20"/>
        </w:rPr>
        <w:t>[7]:</w:t>
      </w:r>
    </w:p>
    <w:p>
      <w:pPr>
        <w:spacing w:before="80" w:after="80"/>
        <w:ind w:left="576"/>
        <w:pBdr>
          <w:left w:val="single" w:sz="12" w:space="4" w:color="4472C4"/>
        </w:pBdr>
      </w:pPr>
      <w:r>
        <w:rPr>
          <w:rFonts w:ascii="Arial" w:hAnsi="Arial"/>
          <w:b w:val="0"/>
          <w:i/>
          <w:sz w:val="20"/>
        </w:rPr>
        <w:t>"The code in this repository is provided as a sample blueprint to get started building an AudioHook server and test protocol compliance. It does not include some of the robustness and resiliency patterns that you will likely require for a production quality service."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Missing from the reference implementation </w:t>
      </w:r>
      <w:r>
        <w:rPr>
          <w:rFonts w:ascii="Arial" w:hAnsi="Arial"/>
          <w:b w:val="0"/>
          <w:i w:val="0"/>
          <w:sz w:val="20"/>
        </w:rPr>
        <w:t>[7]: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Rate limiting or circuit breakers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Horizontal scaling configuration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Auto-scaling policies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Connection pooling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Backpressure handling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Retry logic for S3 uploads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Connection Limits (Genesys Side)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Max 5 AudioHook Monitor integrations per organization</w:t>
      </w:r>
      <w:r>
        <w:rPr>
          <w:rFonts w:ascii="Arial" w:hAnsi="Arial"/>
          <w:b w:val="0"/>
          <w:i w:val="0"/>
          <w:sz w:val="20"/>
        </w:rPr>
        <w:t xml:space="preserve"> (hard limit) </w:t>
      </w:r>
      <w:r>
        <w:rPr>
          <w:rFonts w:ascii="Arial" w:hAnsi="Arial"/>
          <w:b w:val="0"/>
          <w:i w:val="0"/>
          <w:sz w:val="20"/>
        </w:rPr>
        <w:t>[37]</w:t>
      </w:r>
      <w:r>
        <w:rPr>
          <w:rFonts w:ascii="Arial" w:hAnsi="Arial"/>
          <w:b w:val="0"/>
          <w:i w:val="0"/>
          <w:sz w:val="20"/>
        </w:rPr>
        <w:t xml:space="preserve">[41]. No documented limit on concurrent streaming sessions within those integrations </w:t>
      </w:r>
      <w:r>
        <w:rPr>
          <w:rFonts w:ascii="Arial" w:hAnsi="Arial"/>
          <w:b w:val="0"/>
          <w:i w:val="0"/>
          <w:sz w:val="20"/>
        </w:rPr>
        <w:t>[37].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Practical limits </w:t>
      </w:r>
      <w:r>
        <w:rPr>
          <w:rFonts w:ascii="Arial" w:hAnsi="Arial"/>
          <w:b w:val="0"/>
          <w:i w:val="0"/>
          <w:sz w:val="20"/>
        </w:rPr>
        <w:t>[37]: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b/>
          <w:i w:val="0"/>
          <w:sz w:val="20"/>
        </w:rPr>
        <w:t>Per-call overhead</w:t>
      </w:r>
      <w:r>
        <w:rPr>
          <w:rFonts w:ascii="Arial" w:hAnsi="Arial"/>
          <w:b w:val="0"/>
          <w:i w:val="0"/>
          <w:sz w:val="20"/>
        </w:rPr>
        <w:t xml:space="preserve">: Each call creates one WebSocket connection. At 1,200 concurrent agents, up to 1,200 simultaneous WebSocket connections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b/>
          <w:i w:val="0"/>
          <w:sz w:val="20"/>
        </w:rPr>
        <w:t>Genesys media tier capacity</w:t>
      </w:r>
      <w:r>
        <w:rPr>
          <w:rFonts w:ascii="Arial" w:hAnsi="Arial"/>
          <w:b w:val="0"/>
          <w:i w:val="0"/>
          <w:sz w:val="20"/>
        </w:rPr>
        <w:t xml:space="preserve">: AudioHook streams originate from Genesys's media tier (same infrastructure handling RTP audio) </w:t>
      </w:r>
      <w:r>
        <w:rPr>
          <w:rFonts w:ascii="Arial" w:hAnsi="Arial"/>
          <w:b w:val="0"/>
          <w:i w:val="0"/>
          <w:sz w:val="20"/>
        </w:rPr>
        <w:t>[37]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b/>
          <w:i w:val="0"/>
          <w:sz w:val="20"/>
        </w:rPr>
        <w:t>AppFoundry licensing</w:t>
      </w:r>
      <w:r>
        <w:rPr>
          <w:rFonts w:ascii="Arial" w:hAnsi="Arial"/>
          <w:b w:val="0"/>
          <w:i w:val="0"/>
          <w:sz w:val="20"/>
        </w:rPr>
        <w:t xml:space="preserve">: AudioHook Monitor is a premium AppFoundry application with per-minute billing </w:t>
      </w:r>
      <w:r>
        <w:rPr>
          <w:rFonts w:ascii="Arial" w:hAnsi="Arial"/>
          <w:b w:val="0"/>
          <w:i w:val="0"/>
          <w:sz w:val="20"/>
        </w:rPr>
        <w:t>[37]</w:t>
      </w:r>
      <w:r>
        <w:rPr>
          <w:rFonts w:ascii="Arial" w:hAnsi="Arial"/>
          <w:b w:val="0"/>
          <w:i w:val="0"/>
          <w:sz w:val="20"/>
        </w:rPr>
        <w:t>[38]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Server-Side Scaling Strategy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>For 1,200 concurrent agents (</w:t>
      </w:r>
      <w:r>
        <w:rPr>
          <w:rFonts w:ascii="Arial" w:hAnsi="Arial"/>
          <w:b w:val="0"/>
          <w:i w:val="0"/>
          <w:sz w:val="20"/>
        </w:rPr>
        <w:t>~500-1,000 concurrent calls):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Compute: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Per-call resources (stereo PCMU) [9]: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Audio ingestion:  ~16 KB/s inbound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WebSocket:        ~1 connection, minimal CPU for protocol handling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For 1,000 concurrent calls: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Bandwidth:        ~128 Mbps inbound (audio only, PCMU stereo)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WebSocket conns:  ~1,000 concurrent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Gloo Gateway considerations: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Gloo Gateway natively supports WebSocket connections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Idle timeout must exceed the longest expected call duration (</w:t>
      </w:r>
      <w:r>
        <w:rPr>
          <w:rFonts w:ascii="Arial" w:hAnsi="Arial"/>
          <w:b/>
          <w:i w:val="0"/>
          <w:sz w:val="20"/>
        </w:rPr>
        <w:t>must be increased</w:t>
      </w:r>
      <w:r>
        <w:rPr>
          <w:rFonts w:ascii="Arial" w:hAnsi="Arial"/>
          <w:b w:val="0"/>
          <w:i w:val="0"/>
          <w:sz w:val="20"/>
        </w:rPr>
        <w:t xml:space="preserve"> from default to at least 3600s)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Connection draining timeout must allow active calls to complete during deployments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Session Recording and Storage </w:t>
      </w:r>
      <w:r>
        <w:rPr>
          <w:rFonts w:ascii="Arial" w:hAnsi="Arial"/>
          <w:b w:val="0"/>
          <w:i w:val="0"/>
          <w:sz w:val="20"/>
        </w:rPr>
        <w:t>[7]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Storage estimate (stereo PCMU, 6-min average call) [9]: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PCMU: 8,000 Hz x 1 byte x 2 channels x 360s = </w:t>
      </w:r>
      <w:r>
        <w:rPr>
          <w:rFonts w:ascii="Arial" w:hAnsi="Arial"/>
          <w:b w:val="0"/>
          <w:i w:val="0"/>
          <w:sz w:val="20"/>
        </w:rPr>
        <w:t>~5.76 MB per call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At 40,000 calls/day: </w:t>
      </w:r>
      <w:r>
        <w:rPr>
          <w:rFonts w:ascii="Arial" w:hAnsi="Arial"/>
          <w:b w:val="0"/>
          <w:i w:val="0"/>
          <w:sz w:val="20"/>
        </w:rPr>
        <w:t xml:space="preserve">~230 GB/day of raw audio (PCMU) or </w:t>
      </w:r>
      <w:r>
        <w:rPr>
          <w:rFonts w:ascii="Arial" w:hAnsi="Arial"/>
          <w:b w:val="0"/>
          <w:i w:val="0"/>
          <w:sz w:val="20"/>
        </w:rPr>
        <w:t>~460 GB/day (L16)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Arial" w:hAnsi="Arial"/>
          <w:b w:val="0"/>
          <w:i w:val="0"/>
          <w:sz w:val="20"/>
        </w:rPr>
        <w:t>7. AudioHook Monitor Configuration in Genesys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Hard Limits </w:t>
      </w:r>
      <w:r>
        <w:rPr>
          <w:rFonts w:ascii="Arial" w:hAnsi="Arial"/>
          <w:b w:val="0"/>
          <w:i w:val="0"/>
          <w:sz w:val="20"/>
        </w:rPr>
        <w:t>[37]</w:t>
      </w:r>
      <w:r>
        <w:rPr>
          <w:rFonts w:ascii="Arial" w:hAnsi="Arial"/>
          <w:b w:val="0"/>
          <w:i w:val="0"/>
          <w:sz w:val="20"/>
        </w:rPr>
        <w:t>[41]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Maximum 5 AudioHook Monitor integrations per organization</w:t>
      </w:r>
      <w:r>
        <w:rPr>
          <w:rFonts w:ascii="Arial" w:hAnsi="Arial"/>
          <w:b w:val="0"/>
          <w:i w:val="0"/>
          <w:sz w:val="20"/>
        </w:rPr>
        <w:t xml:space="preserve"> (non-configurable) </w:t>
      </w:r>
      <w:r>
        <w:rPr>
          <w:rFonts w:ascii="Arial" w:hAnsi="Arial"/>
          <w:b w:val="0"/>
          <w:i w:val="0"/>
          <w:sz w:val="20"/>
        </w:rPr>
        <w:t>[37]</w:t>
      </w:r>
      <w:r>
        <w:rPr>
          <w:rFonts w:ascii="Arial" w:hAnsi="Arial"/>
          <w:b w:val="0"/>
          <w:i w:val="0"/>
          <w:sz w:val="20"/>
        </w:rPr>
        <w:t>[41]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No documented limit on concurrent streaming sessions within those 5 integrations </w:t>
      </w:r>
      <w:r>
        <w:rPr>
          <w:rFonts w:ascii="Arial" w:hAnsi="Arial"/>
          <w:b w:val="0"/>
          <w:i w:val="0"/>
          <w:sz w:val="20"/>
        </w:rPr>
        <w:t>[37]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Additional integrations can be requested through Genesys support </w:t>
      </w:r>
      <w:r>
        <w:rPr>
          <w:rFonts w:ascii="Arial" w:hAnsi="Arial"/>
          <w:b w:val="0"/>
          <w:i w:val="0"/>
          <w:sz w:val="20"/>
        </w:rPr>
        <w:t>[41]</w:t>
      </w:r>
    </w:p>
    <w:p>
      <w:pPr>
        <w:pStyle w:val="Heading4"/>
      </w:pPr>
      <w:r>
        <w:rPr>
          <w:rFonts w:ascii="Arial" w:hAnsi="Arial"/>
          <w:b w:val="0"/>
          <w:i w:val="0"/>
          <w:sz w:val="20"/>
        </w:rPr>
        <w:t>What "5 Integrations" Means for Our Use Case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Each integration = one WSS endpoint URL (one AudioHook server). The limit is on </w:t>
      </w:r>
      <w:r>
        <w:rPr>
          <w:rFonts w:ascii="Arial" w:hAnsi="Arial"/>
          <w:b/>
          <w:i w:val="0"/>
          <w:sz w:val="20"/>
        </w:rPr>
        <w:t>distinct endpoints</w:t>
      </w:r>
      <w:r>
        <w:rPr>
          <w:rFonts w:ascii="Arial" w:hAnsi="Arial"/>
          <w:b w:val="0"/>
          <w:i w:val="0"/>
          <w:sz w:val="20"/>
        </w:rPr>
        <w:t xml:space="preserve">, not on concurrent calls or sessions. A single integration can handle unlimited concurrent streaming sessions </w:t>
      </w:r>
      <w:r>
        <w:rPr>
          <w:rFonts w:ascii="Arial" w:hAnsi="Arial"/>
          <w:b w:val="0"/>
          <w:i w:val="0"/>
          <w:sz w:val="20"/>
        </w:rPr>
        <w:t>[37].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Our use case requires 3 integrations</w:t>
      </w:r>
      <w:r>
        <w:rPr>
          <w:rFonts w:ascii="Arial" w:hAnsi="Arial"/>
          <w:b w:val="0"/>
          <w:i w:val="0"/>
          <w:sz w:val="20"/>
        </w:rPr>
        <w:t xml:space="preserve"> (production + QA + dev):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Environment</w:t>
            </w:r>
          </w:p>
        </w:tc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Endpoint URL</w:t>
            </w:r>
          </w:p>
        </w:tc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Integrations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Production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wss://audiohook.yourcompany.com/api/v1/audiohook/ws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QA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wss://audiohook-qa.yourcompany.com/api/v1/audiohook/ws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Dev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wss://audiohook-dev.yourcompany.com/api/v1/audiohook/ws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Total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3 of 5</w:t>
            </w:r>
          </w:p>
        </w:tc>
      </w:tr>
    </w:tbl>
    <w:p/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Each environment is a separate Genesys org (or separate integration config within the same org), each pointing to a different WSS endpoint URL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All 1,200 agents / 1,000+ concurrent calls / 40,000 calls per day flow through the </w:t>
      </w:r>
      <w:r>
        <w:rPr>
          <w:rFonts w:ascii="Arial" w:hAnsi="Arial"/>
          <w:b/>
          <w:i w:val="0"/>
          <w:sz w:val="20"/>
        </w:rPr>
        <w:t>production</w:t>
      </w:r>
      <w:r>
        <w:rPr>
          <w:rFonts w:ascii="Arial" w:hAnsi="Arial"/>
          <w:b w:val="0"/>
          <w:i w:val="0"/>
          <w:sz w:val="20"/>
        </w:rPr>
        <w:t xml:space="preserve"> integration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QA and dev environments have lower traffic volumes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Horizontal scaling (e.g., 6 Kubernetes pods) does NOT consume additional integrations</w:t>
      </w:r>
      <w:r>
        <w:rPr>
          <w:rFonts w:ascii="Arial" w:hAnsi="Arial"/>
          <w:b w:val="0"/>
          <w:i w:val="0"/>
          <w:sz w:val="20"/>
        </w:rPr>
        <w:t xml:space="preserve"> -- all pods serve traffic behind the same Gloo Gateway URL. Genesys has no awareness of how many pods exist behind the endpoint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2 integrations remain available</w:t>
      </w:r>
      <w:r>
        <w:rPr>
          <w:rFonts w:ascii="Arial" w:hAnsi="Arial"/>
          <w:b w:val="0"/>
          <w:i w:val="0"/>
          <w:sz w:val="20"/>
        </w:rPr>
        <w:t xml:space="preserve"> for future needs (e.g., adding a voice biometrics vendor)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Scenarios showing integration budget: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Scenario</w:t>
            </w:r>
          </w:p>
        </w:tc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Integrations Used</w:t>
            </w:r>
          </w:p>
        </w:tc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Remaining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STT only (prod + QA + dev)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3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Above + voice biometrics vendor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4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Above + separate recording vendor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5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Above + additional provider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Exceeds 5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— must request increase from Genesys support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-</w:t>
            </w:r>
          </w:p>
        </w:tc>
      </w:tr>
    </w:tbl>
    <w:p/>
    <w:p>
      <w:pPr>
        <w:spacing w:before="60" w:after="60"/>
      </w:pPr>
      <w:r>
        <w:rPr>
          <w:rFonts w:ascii="Arial" w:hAnsi="Arial"/>
          <w:b/>
          <w:i w:val="0"/>
          <w:sz w:val="20"/>
        </w:rPr>
        <w:t>Architectural implication:</w:t>
      </w:r>
      <w:r>
        <w:rPr>
          <w:rFonts w:ascii="Arial" w:hAnsi="Arial"/>
          <w:b w:val="0"/>
          <w:i w:val="0"/>
          <w:sz w:val="20"/>
        </w:rPr>
        <w:t xml:space="preserve"> Each environment's AudioHook server handles all fan-out internally behind a single URL. One inbound WebSocket from Genesys → server fans out to Deepgram (STT), LLM (analysis), SQS (async capture to S3 + DynamoDB). This is the architecture described in Section 13.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Cost implication:</w:t>
      </w:r>
      <w:r>
        <w:rPr>
          <w:rFonts w:ascii="Arial" w:hAnsi="Arial"/>
          <w:b w:val="0"/>
          <w:i w:val="0"/>
          <w:sz w:val="20"/>
        </w:rPr>
        <w:t xml:space="preserve"> Genesys bills per-minute </w:t>
      </w:r>
      <w:r>
        <w:rPr>
          <w:rFonts w:ascii="Arial" w:hAnsi="Arial"/>
          <w:b/>
          <w:i w:val="0"/>
          <w:sz w:val="20"/>
        </w:rPr>
        <w:t>per integration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[38]. QA and dev environments will incur per-minute charges during testing, but at much lower volumes than production. Since each environment uses 1 integration, we pay the per-minute rate once per call per environment.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Billing Model </w:t>
      </w:r>
      <w:r>
        <w:rPr>
          <w:rFonts w:ascii="Arial" w:hAnsi="Arial"/>
          <w:b w:val="0"/>
          <w:i w:val="0"/>
          <w:sz w:val="20"/>
        </w:rPr>
        <w:t>[38]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Per-minute charging</w:t>
      </w:r>
      <w:r>
        <w:rPr>
          <w:rFonts w:ascii="Arial" w:hAnsi="Arial"/>
          <w:b w:val="0"/>
          <w:i w:val="0"/>
          <w:sz w:val="20"/>
        </w:rPr>
        <w:t xml:space="preserve">: Genesys charges per minute that AudioHook Monitor runs </w:t>
      </w:r>
      <w:r>
        <w:rPr>
          <w:rFonts w:ascii="Arial" w:hAnsi="Arial"/>
          <w:b w:val="0"/>
          <w:i w:val="0"/>
          <w:sz w:val="20"/>
        </w:rPr>
        <w:t>[38]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Per-integration</w:t>
      </w:r>
      <w:r>
        <w:rPr>
          <w:rFonts w:ascii="Arial" w:hAnsi="Arial"/>
          <w:b w:val="0"/>
          <w:i w:val="0"/>
          <w:sz w:val="20"/>
        </w:rPr>
        <w:t xml:space="preserve">: Each active integration is billed separately </w:t>
      </w:r>
      <w:r>
        <w:rPr>
          <w:rFonts w:ascii="Arial" w:hAnsi="Arial"/>
          <w:b w:val="0"/>
          <w:i w:val="0"/>
          <w:sz w:val="20"/>
        </w:rPr>
        <w:t>[38]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Session-based</w:t>
      </w:r>
      <w:r>
        <w:rPr>
          <w:rFonts w:ascii="Arial" w:hAnsi="Arial"/>
          <w:b w:val="0"/>
          <w:i w:val="0"/>
          <w:sz w:val="20"/>
        </w:rPr>
        <w:t xml:space="preserve">: Billing starts when streaming begins and stops when streaming ends </w:t>
      </w:r>
      <w:r>
        <w:rPr>
          <w:rFonts w:ascii="Arial" w:hAnsi="Arial"/>
          <w:b w:val="0"/>
          <w:i w:val="0"/>
          <w:sz w:val="20"/>
        </w:rPr>
        <w:t>[38]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No charges during pauses</w:t>
      </w:r>
      <w:r>
        <w:rPr>
          <w:rFonts w:ascii="Arial" w:hAnsi="Arial"/>
          <w:b w:val="0"/>
          <w:i w:val="0"/>
          <w:sz w:val="20"/>
        </w:rPr>
        <w:t xml:space="preserve">: Paused streams (secure flows, server-initiated pauses) are not billed </w:t>
      </w:r>
      <w:r>
        <w:rPr>
          <w:rFonts w:ascii="Arial" w:hAnsi="Arial"/>
          <w:b w:val="0"/>
          <w:i w:val="0"/>
          <w:sz w:val="20"/>
        </w:rPr>
        <w:t>[38]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Usage is tracked and rounded to the nearest minute at month end </w:t>
      </w:r>
      <w:r>
        <w:rPr>
          <w:rFonts w:ascii="Arial" w:hAnsi="Arial"/>
          <w:b w:val="0"/>
          <w:i w:val="0"/>
          <w:sz w:val="20"/>
        </w:rPr>
        <w:t>[38]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Volume tiers are available (details require AppFoundry login) </w:t>
      </w:r>
      <w:r>
        <w:rPr>
          <w:rFonts w:ascii="Arial" w:hAnsi="Arial"/>
          <w:b w:val="0"/>
          <w:i w:val="0"/>
          <w:sz w:val="20"/>
        </w:rPr>
        <w:t>[38]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Installation </w:t>
      </w:r>
      <w:r>
        <w:rPr>
          <w:rFonts w:ascii="Arial" w:hAnsi="Arial"/>
          <w:b w:val="0"/>
          <w:i w:val="0"/>
          <w:sz w:val="20"/>
        </w:rPr>
        <w:t>[35]</w:t>
      </w:r>
      <w:r>
        <w:rPr>
          <w:rFonts w:ascii="Arial" w:hAnsi="Arial"/>
          <w:b w:val="0"/>
          <w:i w:val="0"/>
          <w:sz w:val="20"/>
        </w:rPr>
        <w:t>[47]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Method 1: From Genesys AppFoundry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[47]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Navigate to the Genesys AppFoundry website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>Sign in to your Genesys Cloud organization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Search for "AudioHook Monitor"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>Click the app card to view details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b w:val="0"/>
          <w:i w:val="0"/>
          <w:sz w:val="20"/>
        </w:rPr>
        <w:t xml:space="preserve">Click </w:t>
      </w:r>
      <w:r>
        <w:rPr>
          <w:rFonts w:ascii="Arial" w:hAnsi="Arial"/>
          <w:b/>
          <w:i w:val="0"/>
          <w:sz w:val="20"/>
        </w:rPr>
        <w:t>Purchase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Method 2: From Genesys Cloud Integrations Page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[47]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Log into Genesys Cloud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>Navigate to Admin &gt; Integrations &gt; Integrations (or Menu &gt; IT and Integrations &gt; Integrations)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Click to add a new integration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>Search for "AudioHook"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b w:val="0"/>
          <w:i w:val="0"/>
          <w:sz w:val="20"/>
        </w:rPr>
        <w:t>Click the AudioHook card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b w:val="0"/>
          <w:i w:val="0"/>
          <w:sz w:val="20"/>
        </w:rPr>
        <w:t xml:space="preserve">Click </w:t>
      </w:r>
      <w:r>
        <w:rPr>
          <w:rFonts w:ascii="Arial" w:hAnsi="Arial"/>
          <w:b/>
          <w:i w:val="0"/>
          <w:sz w:val="20"/>
        </w:rPr>
        <w:t>Install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Installation adds the app to the Integrations page. You must add a separate AudioHook Monitor instance for each endpoint </w:t>
      </w:r>
      <w:r>
        <w:rPr>
          <w:rFonts w:ascii="Arial" w:hAnsi="Arial"/>
          <w:b w:val="0"/>
          <w:i w:val="0"/>
          <w:sz w:val="20"/>
        </w:rPr>
        <w:t>[35]</w:t>
      </w:r>
      <w:r>
        <w:rPr>
          <w:rFonts w:ascii="Arial" w:hAnsi="Arial"/>
          <w:b w:val="0"/>
          <w:i w:val="0"/>
          <w:sz w:val="20"/>
        </w:rPr>
        <w:t>[47].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Step-by-Step Configuration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Prerequisites: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AudioHook Monitor installed from AppFoundry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An AudioHook Monitor instance added for each endpoint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1. Open the Configuration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Click Menu &gt; IT and Integrations &gt; Integrations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>Select AudioHook Monitor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b w:val="0"/>
          <w:i/>
          <w:sz w:val="20"/>
        </w:rPr>
        <w:t>(Recommended)</w:t>
      </w:r>
      <w:r>
        <w:rPr>
          <w:rFonts w:ascii="Arial" w:hAnsi="Arial"/>
          <w:b w:val="0"/>
          <w:i w:val="0"/>
          <w:sz w:val="20"/>
        </w:rPr>
        <w:t xml:space="preserve"> In the Details tab, enter a unique name (e.g., "AudioHook – Deepgram STT")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>Click the Configuration tab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2. Set Properties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 xml:space="preserve">Click the </w:t>
      </w:r>
      <w:r>
        <w:rPr>
          <w:rFonts w:ascii="Arial" w:hAnsi="Arial"/>
          <w:b/>
          <w:i w:val="0"/>
          <w:sz w:val="20"/>
        </w:rPr>
        <w:t>Properties</w:t>
      </w:r>
      <w:r>
        <w:rPr>
          <w:rFonts w:ascii="Arial" w:hAnsi="Arial"/>
          <w:b w:val="0"/>
          <w:i w:val="0"/>
          <w:sz w:val="20"/>
        </w:rPr>
        <w:t xml:space="preserve"> tab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b/>
          <w:i w:val="0"/>
          <w:sz w:val="20"/>
        </w:rPr>
        <w:t>Channel</w:t>
      </w:r>
      <w:r>
        <w:rPr>
          <w:rFonts w:ascii="Arial" w:hAnsi="Arial"/>
          <w:b w:val="0"/>
          <w:i w:val="0"/>
          <w:sz w:val="20"/>
        </w:rPr>
        <w:t xml:space="preserve">: Select </w:t>
      </w:r>
      <w:r>
        <w:rPr>
          <w:rFonts w:ascii="Courier New" w:hAnsi="Courier New"/>
          <w:b w:val="0"/>
          <w:i w:val="0"/>
          <w:color w:val="800000"/>
          <w:sz w:val="16"/>
        </w:rPr>
        <w:t>both</w:t>
      </w:r>
      <w:r>
        <w:rPr>
          <w:rFonts w:ascii="Arial" w:hAnsi="Arial"/>
          <w:b w:val="0"/>
          <w:i w:val="0"/>
          <w:sz w:val="20"/>
        </w:rPr>
        <w:t xml:space="preserve"> (stereo: external/customer on left channel, internal/agent on right channel). Unless you have an explicit reason to select internal or external only, best practice is </w:t>
      </w:r>
      <w:r>
        <w:rPr>
          <w:rFonts w:ascii="Courier New" w:hAnsi="Courier New"/>
          <w:b w:val="0"/>
          <w:i w:val="0"/>
          <w:color w:val="800000"/>
          <w:sz w:val="16"/>
        </w:rPr>
        <w:t>both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b/>
          <w:i w:val="0"/>
          <w:sz w:val="20"/>
        </w:rPr>
        <w:t>Connection URI</w:t>
      </w:r>
      <w:r>
        <w:rPr>
          <w:rFonts w:ascii="Arial" w:hAnsi="Arial"/>
          <w:b w:val="0"/>
          <w:i w:val="0"/>
          <w:sz w:val="20"/>
        </w:rPr>
        <w:t xml:space="preserve">: Enter your WebSocket endpoint. </w:t>
      </w:r>
      <w:r>
        <w:rPr>
          <w:rFonts w:ascii="Arial" w:hAnsi="Arial"/>
          <w:b/>
          <w:i w:val="0"/>
          <w:sz w:val="20"/>
        </w:rPr>
        <w:t>Must begin with `wss://`</w:t>
      </w:r>
      <w:r>
        <w:rPr>
          <w:rFonts w:ascii="Arial" w:hAnsi="Arial"/>
          <w:b w:val="0"/>
          <w:i w:val="0"/>
          <w:sz w:val="20"/>
        </w:rPr>
        <w:t xml:space="preserve"> (not </w:t>
      </w:r>
      <w:r>
        <w:rPr>
          <w:rFonts w:ascii="Courier New" w:hAnsi="Courier New"/>
          <w:b w:val="0"/>
          <w:i w:val="0"/>
          <w:color w:val="800000"/>
          <w:sz w:val="16"/>
        </w:rPr>
        <w:t>https://</w:t>
      </w:r>
      <w:r>
        <w:rPr>
          <w:rFonts w:ascii="Arial" w:hAnsi="Arial"/>
          <w:b w:val="0"/>
          <w:i w:val="0"/>
          <w:sz w:val="20"/>
        </w:rPr>
        <w:t xml:space="preserve">) </w:t>
      </w:r>
      <w:r>
        <w:rPr>
          <w:rFonts w:ascii="Arial" w:hAnsi="Arial"/>
          <w:b w:val="0"/>
          <w:i w:val="0"/>
          <w:sz w:val="20"/>
        </w:rPr>
        <w:t xml:space="preserve">[35]. Example: </w:t>
      </w:r>
      <w:r>
        <w:rPr>
          <w:rFonts w:ascii="Courier New" w:hAnsi="Courier New"/>
          <w:b w:val="0"/>
          <w:i w:val="0"/>
          <w:color w:val="800000"/>
          <w:sz w:val="16"/>
        </w:rPr>
        <w:t>wss://audiohook.example.com/api/v1/audiohook/ws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b/>
          <w:i w:val="0"/>
          <w:sz w:val="20"/>
        </w:rPr>
        <w:t>Reconnections</w:t>
      </w:r>
      <w:r>
        <w:rPr>
          <w:rFonts w:ascii="Arial" w:hAnsi="Arial"/>
          <w:b w:val="0"/>
          <w:i w:val="0"/>
          <w:sz w:val="20"/>
        </w:rPr>
        <w:t xml:space="preserve">: Select whether Genesys Cloud should attempt to reconnect on connection failures </w:t>
      </w:r>
      <w:r>
        <w:rPr>
          <w:rFonts w:ascii="Arial" w:hAnsi="Arial"/>
          <w:b w:val="0"/>
          <w:i w:val="0"/>
          <w:sz w:val="20"/>
        </w:rPr>
        <w:t xml:space="preserve">[35]. Off by default. If enabled, your AudioHook server must also implement reconnection support per the protocol spec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3. Advanced Configuration (Optional)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 xml:space="preserve">Click the </w:t>
      </w:r>
      <w:r>
        <w:rPr>
          <w:rFonts w:ascii="Arial" w:hAnsi="Arial"/>
          <w:b/>
          <w:i w:val="0"/>
          <w:sz w:val="20"/>
        </w:rPr>
        <w:t>Advanced</w:t>
      </w:r>
      <w:r>
        <w:rPr>
          <w:rFonts w:ascii="Arial" w:hAnsi="Arial"/>
          <w:b w:val="0"/>
          <w:i w:val="0"/>
          <w:sz w:val="20"/>
        </w:rPr>
        <w:t xml:space="preserve"> tab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 xml:space="preserve">Enter any additional JSON values to send to the AudioHook server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 xml:space="preserve">This JSON is sent unaltered as the </w:t>
      </w:r>
      <w:r>
        <w:rPr>
          <w:rFonts w:ascii="Courier New" w:hAnsi="Courier New"/>
          <w:b w:val="0"/>
          <w:i w:val="0"/>
          <w:color w:val="800000"/>
          <w:sz w:val="16"/>
        </w:rPr>
        <w:t>customConfig</w:t>
      </w:r>
      <w:r>
        <w:rPr>
          <w:rFonts w:ascii="Arial" w:hAnsi="Arial"/>
          <w:b w:val="0"/>
          <w:i w:val="0"/>
          <w:sz w:val="20"/>
        </w:rPr>
        <w:t xml:space="preserve"> property in the </w:t>
      </w:r>
      <w:r>
        <w:rPr>
          <w:rFonts w:ascii="Courier New" w:hAnsi="Courier New"/>
          <w:b w:val="0"/>
          <w:i w:val="0"/>
          <w:color w:val="800000"/>
          <w:sz w:val="16"/>
        </w:rPr>
        <w:t>open</w:t>
      </w:r>
      <w:r>
        <w:rPr>
          <w:rFonts w:ascii="Arial" w:hAnsi="Arial"/>
          <w:b w:val="0"/>
          <w:i w:val="0"/>
          <w:sz w:val="20"/>
        </w:rPr>
        <w:t xml:space="preserve"> command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Example </w:t>
      </w:r>
      <w:r>
        <w:rPr>
          <w:rFonts w:ascii="Courier New" w:hAnsi="Courier New"/>
          <w:b w:val="0"/>
          <w:i w:val="0"/>
          <w:color w:val="800000"/>
          <w:sz w:val="16"/>
        </w:rPr>
        <w:t>customConfig</w:t>
      </w:r>
      <w:r>
        <w:rPr>
          <w:rFonts w:ascii="Arial" w:hAnsi="Arial"/>
          <w:b w:val="0"/>
          <w:i w:val="0"/>
          <w:sz w:val="20"/>
        </w:rPr>
        <w:t xml:space="preserve"> for Deepgram integration: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"sttProvider": "deepgram",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"model": "nova-3",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"language": "en-US",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"enableInterimResults": true,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"captureAudio": true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}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4. Set Credentials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 xml:space="preserve">Click the </w:t>
      </w:r>
      <w:r>
        <w:rPr>
          <w:rFonts w:ascii="Arial" w:hAnsi="Arial"/>
          <w:b/>
          <w:i w:val="0"/>
          <w:sz w:val="20"/>
        </w:rPr>
        <w:t>Credentials</w:t>
      </w:r>
      <w:r>
        <w:rPr>
          <w:rFonts w:ascii="Arial" w:hAnsi="Arial"/>
          <w:b w:val="0"/>
          <w:i w:val="0"/>
          <w:sz w:val="20"/>
        </w:rPr>
        <w:t xml:space="preserve"> tab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 xml:space="preserve">Click </w:t>
      </w:r>
      <w:r>
        <w:rPr>
          <w:rFonts w:ascii="Arial" w:hAnsi="Arial"/>
          <w:b/>
          <w:i w:val="0"/>
          <w:sz w:val="20"/>
        </w:rPr>
        <w:t>Configure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Enter: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API Key</w:t>
      </w:r>
      <w:r>
        <w:rPr>
          <w:rFonts w:ascii="Arial" w:hAnsi="Arial"/>
          <w:b w:val="0"/>
          <w:i w:val="0"/>
          <w:sz w:val="20"/>
        </w:rPr>
        <w:t xml:space="preserve">: The API key passed to servers in the </w:t>
      </w:r>
      <w:r>
        <w:rPr>
          <w:rFonts w:ascii="Courier New" w:hAnsi="Courier New"/>
          <w:b w:val="0"/>
          <w:i w:val="0"/>
          <w:color w:val="800000"/>
          <w:sz w:val="16"/>
        </w:rPr>
        <w:t>X-API-KEY</w:t>
      </w:r>
      <w:r>
        <w:rPr>
          <w:rFonts w:ascii="Arial" w:hAnsi="Arial"/>
          <w:b w:val="0"/>
          <w:i w:val="0"/>
          <w:sz w:val="20"/>
        </w:rPr>
        <w:t xml:space="preserve"> header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20" w:after="20"/>
        <w:ind w:left="79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Client Secret</w:t>
      </w:r>
      <w:r>
        <w:rPr>
          <w:rFonts w:ascii="Arial" w:hAnsi="Arial"/>
          <w:b w:val="0"/>
          <w:i w:val="0"/>
          <w:sz w:val="20"/>
        </w:rPr>
        <w:t xml:space="preserve">: Used to sign connection requests (HMAC-SHA256) and allow servers to authenticate the client </w:t>
      </w:r>
      <w:r>
        <w:rPr>
          <w:rFonts w:ascii="Arial" w:hAnsi="Arial"/>
          <w:b w:val="0"/>
          <w:i w:val="0"/>
          <w:sz w:val="20"/>
        </w:rPr>
        <w:t>[35]. Obtain from your service provider (i.e., generated by your AudioHook server deployment)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 xml:space="preserve">Click </w:t>
      </w:r>
      <w:r>
        <w:rPr>
          <w:rFonts w:ascii="Arial" w:hAnsi="Arial"/>
          <w:b/>
          <w:i w:val="0"/>
          <w:sz w:val="20"/>
        </w:rPr>
        <w:t>OK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b w:val="0"/>
          <w:i w:val="0"/>
          <w:sz w:val="20"/>
        </w:rPr>
        <w:t xml:space="preserve">Click </w:t>
      </w:r>
      <w:r>
        <w:rPr>
          <w:rFonts w:ascii="Arial" w:hAnsi="Arial"/>
          <w:b/>
          <w:i w:val="0"/>
          <w:sz w:val="20"/>
        </w:rPr>
        <w:t>Save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5. Activate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 xml:space="preserve">Select the </w:t>
      </w:r>
      <w:r>
        <w:rPr>
          <w:rFonts w:ascii="Arial" w:hAnsi="Arial"/>
          <w:b/>
          <w:i w:val="0"/>
          <w:sz w:val="20"/>
        </w:rPr>
        <w:t>Details</w:t>
      </w:r>
      <w:r>
        <w:rPr>
          <w:rFonts w:ascii="Arial" w:hAnsi="Arial"/>
          <w:b w:val="0"/>
          <w:i w:val="0"/>
          <w:sz w:val="20"/>
        </w:rPr>
        <w:t xml:space="preserve"> tab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 xml:space="preserve">Click </w:t>
      </w:r>
      <w:r>
        <w:rPr>
          <w:rFonts w:ascii="Arial" w:hAnsi="Arial"/>
          <w:b/>
          <w:i w:val="0"/>
          <w:sz w:val="20"/>
        </w:rPr>
        <w:t>Inactive</w:t>
      </w:r>
      <w:r>
        <w:rPr>
          <w:rFonts w:ascii="Arial" w:hAnsi="Arial"/>
          <w:b w:val="0"/>
          <w:i w:val="0"/>
          <w:sz w:val="20"/>
        </w:rPr>
        <w:t xml:space="preserve"> to toggle status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 xml:space="preserve">Confirm activation by clicking </w:t>
      </w:r>
      <w:r>
        <w:rPr>
          <w:rFonts w:ascii="Arial" w:hAnsi="Arial"/>
          <w:b/>
          <w:i w:val="0"/>
          <w:sz w:val="20"/>
        </w:rPr>
        <w:t>Yes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 xml:space="preserve">The system runs a </w:t>
      </w:r>
      <w:r>
        <w:rPr>
          <w:rFonts w:ascii="Arial" w:hAnsi="Arial"/>
          <w:b/>
          <w:i w:val="0"/>
          <w:sz w:val="20"/>
        </w:rPr>
        <w:t>connectivity probe</w:t>
      </w:r>
      <w:r>
        <w:rPr>
          <w:rFonts w:ascii="Arial" w:hAnsi="Arial"/>
          <w:b w:val="0"/>
          <w:i w:val="0"/>
          <w:sz w:val="20"/>
        </w:rPr>
        <w:t xml:space="preserve"> -- a test WebSocket connection with null UUID (</w:t>
      </w:r>
      <w:r>
        <w:rPr>
          <w:rFonts w:ascii="Courier New" w:hAnsi="Courier New"/>
          <w:b w:val="0"/>
          <w:i w:val="0"/>
          <w:color w:val="800000"/>
          <w:sz w:val="16"/>
        </w:rPr>
        <w:t>00000000-0000-0000-0000-000000000000</w:t>
      </w:r>
      <w:r>
        <w:rPr>
          <w:rFonts w:ascii="Arial" w:hAnsi="Arial"/>
          <w:b w:val="0"/>
          <w:i w:val="0"/>
          <w:sz w:val="20"/>
        </w:rPr>
        <w:t xml:space="preserve">)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b w:val="0"/>
          <w:i w:val="0"/>
          <w:sz w:val="20"/>
        </w:rPr>
        <w:t xml:space="preserve">If the probe succeeds, status changes to </w:t>
      </w:r>
      <w:r>
        <w:rPr>
          <w:rFonts w:ascii="Arial" w:hAnsi="Arial"/>
          <w:b/>
          <w:i w:val="0"/>
          <w:sz w:val="20"/>
        </w:rPr>
        <w:t>Active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b w:val="0"/>
          <w:i w:val="0"/>
          <w:sz w:val="20"/>
        </w:rPr>
        <w:t xml:space="preserve">If the probe fails, an error message appears with details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6. Validate After Changes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>When you modify the Configuration tab on an active integration: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 xml:space="preserve">Set the Status switch to </w:t>
      </w:r>
      <w:r>
        <w:rPr>
          <w:rFonts w:ascii="Arial" w:hAnsi="Arial"/>
          <w:b/>
          <w:i w:val="0"/>
          <w:sz w:val="20"/>
        </w:rPr>
        <w:t>Inactive</w:t>
      </w:r>
      <w:r>
        <w:rPr>
          <w:rFonts w:ascii="Arial" w:hAnsi="Arial"/>
          <w:b w:val="0"/>
          <w:i w:val="0"/>
          <w:sz w:val="20"/>
        </w:rPr>
        <w:t xml:space="preserve"> → click Yes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 xml:space="preserve">Set the Status switch to </w:t>
      </w:r>
      <w:r>
        <w:rPr>
          <w:rFonts w:ascii="Arial" w:hAnsi="Arial"/>
          <w:b/>
          <w:i w:val="0"/>
          <w:sz w:val="20"/>
        </w:rPr>
        <w:t>Active</w:t>
      </w:r>
      <w:r>
        <w:rPr>
          <w:rFonts w:ascii="Arial" w:hAnsi="Arial"/>
          <w:b w:val="0"/>
          <w:i w:val="0"/>
          <w:sz w:val="20"/>
        </w:rPr>
        <w:t xml:space="preserve"> → click Yes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 xml:space="preserve">If configuration is correct, status returns to Active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Error Messages During Activation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>Error messages track occurrence frequency and combine with AND. Example: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WebSocket connection failed. (AND) 1399x Received a malformed server message. (AND) Close transaction timed out.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800000"/>
          <w:sz w:val="16"/>
        </w:rPr>
        <w:t>WebSocket connection failed</w:t>
      </w:r>
      <w:r>
        <w:rPr>
          <w:rFonts w:ascii="Arial" w:hAnsi="Arial"/>
          <w:b w:val="0"/>
          <w:i w:val="0"/>
          <w:sz w:val="20"/>
        </w:rPr>
        <w:t xml:space="preserve"> -- Initial WebSocket handshake failed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800000"/>
          <w:sz w:val="16"/>
        </w:rPr>
        <w:t>1399x Received a malformed server message</w:t>
      </w:r>
      <w:r>
        <w:rPr>
          <w:rFonts w:ascii="Arial" w:hAnsi="Arial"/>
          <w:b w:val="0"/>
          <w:i w:val="0"/>
          <w:sz w:val="20"/>
        </w:rPr>
        <w:t xml:space="preserve"> -- Server sent a malformed message 1,399 times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800000"/>
          <w:sz w:val="16"/>
        </w:rPr>
        <w:t>Close transaction timed out</w:t>
      </w:r>
      <w:r>
        <w:rPr>
          <w:rFonts w:ascii="Arial" w:hAnsi="Arial"/>
          <w:b w:val="0"/>
          <w:i w:val="0"/>
          <w:sz w:val="20"/>
        </w:rPr>
        <w:t xml:space="preserve"> -- Genesys could not close the connection per the AudioHook protocol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Two Activation Methods for Calls </w:t>
      </w:r>
      <w:r>
        <w:rPr>
          <w:rFonts w:ascii="Arial" w:hAnsi="Arial"/>
          <w:b w:val="0"/>
          <w:i w:val="0"/>
          <w:sz w:val="20"/>
        </w:rPr>
        <w:t>[36]</w:t>
      </w:r>
      <w:r>
        <w:rPr>
          <w:rFonts w:ascii="Arial" w:hAnsi="Arial"/>
          <w:b w:val="0"/>
          <w:i w:val="0"/>
          <w:sz w:val="20"/>
        </w:rPr>
        <w:t>[37]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Method 1: Queue-based monitoring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[36]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Enable audio monitoring for specific queues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All calls routed through those queues automatically stream audio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Method 2: Architect flow integration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[36]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Add the "Audio Monitoring" action within Architect call flows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Provides granular control over which calls get streaming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Can be conditional (e.g., by skill, customer segment, or call type)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Can start/stop streaming mid-call </w:t>
      </w:r>
      <w:r>
        <w:rPr>
          <w:rFonts w:ascii="Arial" w:hAnsi="Arial"/>
          <w:b w:val="0"/>
          <w:i w:val="0"/>
          <w:sz w:val="20"/>
        </w:rPr>
        <w:t>[37]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Media Language Configuration </w:t>
      </w:r>
      <w:r>
        <w:rPr>
          <w:rFonts w:ascii="Arial" w:hAnsi="Arial"/>
          <w:b w:val="0"/>
          <w:i w:val="0"/>
          <w:sz w:val="20"/>
        </w:rPr>
        <w:t>[40]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AudioHook Monitor is language-aware. The media language flows through these stages </w:t>
      </w:r>
      <w:r>
        <w:rPr>
          <w:rFonts w:ascii="Arial" w:hAnsi="Arial"/>
          <w:b w:val="0"/>
          <w:i w:val="0"/>
          <w:sz w:val="20"/>
        </w:rPr>
        <w:t>[40]: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b/>
          <w:i w:val="0"/>
          <w:sz w:val="20"/>
        </w:rPr>
        <w:t>Trunk</w:t>
      </w:r>
      <w:r>
        <w:rPr>
          <w:rFonts w:ascii="Arial" w:hAnsi="Arial"/>
          <w:b w:val="0"/>
          <w:i w:val="0"/>
          <w:sz w:val="20"/>
        </w:rPr>
        <w:t xml:space="preserve"> → 2. </w:t>
      </w:r>
      <w:r>
        <w:rPr>
          <w:rFonts w:ascii="Arial" w:hAnsi="Arial"/>
          <w:b/>
          <w:i w:val="0"/>
          <w:sz w:val="20"/>
        </w:rPr>
        <w:t>IVR Flow</w:t>
      </w:r>
      <w:r>
        <w:rPr>
          <w:rFonts w:ascii="Arial" w:hAnsi="Arial"/>
          <w:b w:val="0"/>
          <w:i w:val="0"/>
          <w:sz w:val="20"/>
        </w:rPr>
        <w:t xml:space="preserve"> (Set Language action overrides) → 3. </w:t>
      </w:r>
      <w:r>
        <w:rPr>
          <w:rFonts w:ascii="Arial" w:hAnsi="Arial"/>
          <w:b/>
          <w:i w:val="0"/>
          <w:sz w:val="20"/>
        </w:rPr>
        <w:t>Queue</w:t>
      </w:r>
      <w:r>
        <w:rPr>
          <w:rFonts w:ascii="Arial" w:hAnsi="Arial"/>
          <w:b w:val="0"/>
          <w:i w:val="0"/>
          <w:sz w:val="20"/>
        </w:rPr>
        <w:t xml:space="preserve"> (overrides if defined) → 4. </w:t>
      </w:r>
      <w:r>
        <w:rPr>
          <w:rFonts w:ascii="Arial" w:hAnsi="Arial"/>
          <w:b/>
          <w:i w:val="0"/>
          <w:sz w:val="20"/>
        </w:rPr>
        <w:t>In-Queue Flow</w:t>
      </w:r>
      <w:r>
        <w:rPr>
          <w:rFonts w:ascii="Arial" w:hAnsi="Arial"/>
          <w:b w:val="0"/>
          <w:i w:val="0"/>
          <w:sz w:val="20"/>
        </w:rPr>
        <w:t xml:space="preserve"> (final override)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The resolved language is included in the </w:t>
      </w:r>
      <w:r>
        <w:rPr>
          <w:rFonts w:ascii="Courier New" w:hAnsi="Courier New"/>
          <w:b w:val="0"/>
          <w:i w:val="0"/>
          <w:color w:val="800000"/>
          <w:sz w:val="16"/>
        </w:rPr>
        <w:t>open</w:t>
      </w:r>
      <w:r>
        <w:rPr>
          <w:rFonts w:ascii="Arial" w:hAnsi="Arial"/>
          <w:b w:val="0"/>
          <w:i w:val="0"/>
          <w:sz w:val="20"/>
        </w:rPr>
        <w:t xml:space="preserve"> message sent to the AudioHook server, which can use it to configure the STT engine's language model </w:t>
      </w:r>
      <w:r>
        <w:rPr>
          <w:rFonts w:ascii="Arial" w:hAnsi="Arial"/>
          <w:b w:val="0"/>
          <w:i w:val="0"/>
          <w:sz w:val="20"/>
        </w:rPr>
        <w:t>[40].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PCI DSS Compliance </w:t>
      </w:r>
      <w:r>
        <w:rPr>
          <w:rFonts w:ascii="Arial" w:hAnsi="Arial"/>
          <w:b w:val="0"/>
          <w:i w:val="0"/>
          <w:sz w:val="20"/>
        </w:rPr>
        <w:t>[36]</w:t>
      </w:r>
      <w:r>
        <w:rPr>
          <w:rFonts w:ascii="Arial" w:hAnsi="Arial"/>
          <w:b w:val="0"/>
          <w:i w:val="0"/>
          <w:sz w:val="20"/>
        </w:rPr>
        <w:t>[37]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AudioHook Monitor adheres to PCI DSS when secure pause runs during secure flows </w:t>
      </w:r>
      <w:r>
        <w:rPr>
          <w:rFonts w:ascii="Arial" w:hAnsi="Arial"/>
          <w:b w:val="0"/>
          <w:i w:val="0"/>
          <w:sz w:val="20"/>
        </w:rPr>
        <w:t>[36]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Audio cannot be streamed during secure flows</w:t>
      </w:r>
      <w:r>
        <w:rPr>
          <w:rFonts w:ascii="Arial" w:hAnsi="Arial"/>
          <w:b w:val="0"/>
          <w:i w:val="0"/>
          <w:sz w:val="20"/>
        </w:rPr>
        <w:t xml:space="preserve"> -- Genesys sends a </w:t>
      </w:r>
      <w:r>
        <w:rPr>
          <w:rFonts w:ascii="Courier New" w:hAnsi="Courier New"/>
          <w:b w:val="0"/>
          <w:i w:val="0"/>
          <w:color w:val="800000"/>
          <w:sz w:val="16"/>
        </w:rPr>
        <w:t>pause</w:t>
      </w:r>
      <w:r>
        <w:rPr>
          <w:rFonts w:ascii="Arial" w:hAnsi="Arial"/>
          <w:b w:val="0"/>
          <w:i w:val="0"/>
          <w:sz w:val="20"/>
        </w:rPr>
        <w:t xml:space="preserve"> message and stops audio transmission </w:t>
      </w:r>
      <w:r>
        <w:rPr>
          <w:rFonts w:ascii="Arial" w:hAnsi="Arial"/>
          <w:b w:val="0"/>
          <w:i w:val="0"/>
          <w:sz w:val="20"/>
        </w:rPr>
        <w:t>[36]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Best practice: avoid AudioHook Monitor for PCI-relevant interactions </w:t>
      </w:r>
      <w:r>
        <w:rPr>
          <w:rFonts w:ascii="Arial" w:hAnsi="Arial"/>
          <w:b w:val="0"/>
          <w:i w:val="0"/>
          <w:sz w:val="20"/>
        </w:rPr>
        <w:t>[36]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Supported Deployments </w:t>
      </w:r>
      <w:r>
        <w:rPr>
          <w:rFonts w:ascii="Arial" w:hAnsi="Arial"/>
          <w:b w:val="0"/>
          <w:i w:val="0"/>
          <w:sz w:val="20"/>
        </w:rPr>
        <w:t>[37]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Standard Genesys Cloud: </w:t>
      </w:r>
      <w:r>
        <w:rPr>
          <w:rFonts w:ascii="Arial" w:hAnsi="Arial"/>
          <w:b/>
          <w:i w:val="0"/>
          <w:sz w:val="20"/>
        </w:rPr>
        <w:t>Supported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[37]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BYOC Premises: </w:t>
      </w:r>
      <w:r>
        <w:rPr>
          <w:rFonts w:ascii="Arial" w:hAnsi="Arial"/>
          <w:b/>
          <w:i w:val="0"/>
          <w:sz w:val="20"/>
        </w:rPr>
        <w:t>Not supported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[37]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Premises-based Edge (LDM): </w:t>
      </w:r>
      <w:r>
        <w:rPr>
          <w:rFonts w:ascii="Arial" w:hAnsi="Arial"/>
          <w:b/>
          <w:i w:val="0"/>
          <w:sz w:val="20"/>
        </w:rPr>
        <w:t>Not supported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[37]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Server should be deployed in same or nearby AWS region as Genesys Cloud media tier </w:t>
      </w:r>
      <w:r>
        <w:rPr>
          <w:rFonts w:ascii="Arial" w:hAnsi="Arial"/>
          <w:b w:val="0"/>
          <w:i w:val="0"/>
          <w:sz w:val="20"/>
        </w:rPr>
        <w:t>[37]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Arial" w:hAnsi="Arial"/>
          <w:b w:val="0"/>
          <w:i w:val="0"/>
          <w:sz w:val="20"/>
        </w:rPr>
        <w:t>8. Event Entities (Server → Client)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The server can send event messages containing transcript and agent assist entities back to Genesys </w:t>
      </w:r>
      <w:r>
        <w:rPr>
          <w:rFonts w:ascii="Arial" w:hAnsi="Arial"/>
          <w:b w:val="0"/>
          <w:i w:val="0"/>
          <w:sz w:val="20"/>
        </w:rPr>
        <w:t>[15]</w:t>
      </w:r>
      <w:r>
        <w:rPr>
          <w:rFonts w:ascii="Arial" w:hAnsi="Arial"/>
          <w:b w:val="0"/>
          <w:i w:val="0"/>
          <w:sz w:val="20"/>
        </w:rPr>
        <w:t>[16].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Transcript Entities </w:t>
      </w:r>
      <w:r>
        <w:rPr>
          <w:rFonts w:ascii="Arial" w:hAnsi="Arial"/>
          <w:b w:val="0"/>
          <w:i w:val="0"/>
          <w:sz w:val="20"/>
        </w:rPr>
        <w:t>[15]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Transcript entities allow the AudioHook server to send STT results back to Genesys for display in the agent UI </w:t>
      </w:r>
      <w:r>
        <w:rPr>
          <w:rFonts w:ascii="Arial" w:hAnsi="Arial"/>
          <w:b w:val="0"/>
          <w:i w:val="0"/>
          <w:sz w:val="20"/>
        </w:rPr>
        <w:t>[15]: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800000"/>
          <w:sz w:val="16"/>
        </w:rPr>
        <w:t>channelId</w:t>
      </w:r>
      <w:r>
        <w:rPr>
          <w:rFonts w:ascii="Arial" w:hAnsi="Arial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800000"/>
          <w:sz w:val="16"/>
        </w:rPr>
        <w:t>0</w:t>
      </w:r>
      <w:r>
        <w:rPr>
          <w:rFonts w:ascii="Arial" w:hAnsi="Arial"/>
          <w:b w:val="0"/>
          <w:i w:val="0"/>
          <w:sz w:val="20"/>
        </w:rPr>
        <w:t xml:space="preserve"> = external (customer), </w:t>
      </w:r>
      <w:r>
        <w:rPr>
          <w:rFonts w:ascii="Courier New" w:hAnsi="Courier New"/>
          <w:b w:val="0"/>
          <w:i w:val="0"/>
          <w:color w:val="800000"/>
          <w:sz w:val="16"/>
        </w:rPr>
        <w:t>1</w:t>
      </w:r>
      <w:r>
        <w:rPr>
          <w:rFonts w:ascii="Arial" w:hAnsi="Arial"/>
          <w:b w:val="0"/>
          <w:i w:val="0"/>
          <w:sz w:val="20"/>
        </w:rPr>
        <w:t xml:space="preserve"> = internal (agent) </w:t>
      </w:r>
      <w:r>
        <w:rPr>
          <w:rFonts w:ascii="Arial" w:hAnsi="Arial"/>
          <w:b w:val="0"/>
          <w:i w:val="0"/>
          <w:sz w:val="20"/>
        </w:rPr>
        <w:t>[15]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800000"/>
          <w:sz w:val="16"/>
        </w:rPr>
        <w:t>isFinal</w:t>
      </w:r>
      <w:r>
        <w:rPr>
          <w:rFonts w:ascii="Arial" w:hAnsi="Arial"/>
          <w:b w:val="0"/>
          <w:i w:val="0"/>
          <w:sz w:val="20"/>
        </w:rPr>
        <w:t xml:space="preserve">: Whether this is a final or interim transcript </w:t>
      </w:r>
      <w:r>
        <w:rPr>
          <w:rFonts w:ascii="Arial" w:hAnsi="Arial"/>
          <w:b w:val="0"/>
          <w:i w:val="0"/>
          <w:sz w:val="20"/>
        </w:rPr>
        <w:t>[15]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800000"/>
          <w:sz w:val="16"/>
        </w:rPr>
        <w:t>alternatives</w:t>
      </w:r>
      <w:r>
        <w:rPr>
          <w:rFonts w:ascii="Arial" w:hAnsi="Arial"/>
          <w:b w:val="0"/>
          <w:i w:val="0"/>
          <w:sz w:val="20"/>
        </w:rPr>
        <w:t xml:space="preserve"> with </w:t>
      </w:r>
      <w:r>
        <w:rPr>
          <w:rFonts w:ascii="Courier New" w:hAnsi="Courier New"/>
          <w:b w:val="0"/>
          <w:i w:val="0"/>
          <w:color w:val="800000"/>
          <w:sz w:val="16"/>
        </w:rPr>
        <w:t>confidence</w:t>
      </w:r>
      <w:r>
        <w:rPr>
          <w:rFonts w:ascii="Arial" w:hAnsi="Arial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800000"/>
          <w:sz w:val="16"/>
        </w:rPr>
        <w:t>languages</w:t>
      </w:r>
      <w:r>
        <w:rPr>
          <w:rFonts w:ascii="Arial" w:hAnsi="Arial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800000"/>
          <w:sz w:val="16"/>
        </w:rPr>
        <w:t>interpretations</w:t>
      </w:r>
      <w:r>
        <w:rPr>
          <w:rFonts w:ascii="Arial" w:hAnsi="Arial"/>
          <w:b w:val="0"/>
          <w:i w:val="0"/>
          <w:sz w:val="20"/>
        </w:rPr>
        <w:t xml:space="preserve"> containing </w:t>
      </w:r>
      <w:r>
        <w:rPr>
          <w:rFonts w:ascii="Courier New" w:hAnsi="Courier New"/>
          <w:b w:val="0"/>
          <w:i w:val="0"/>
          <w:color w:val="800000"/>
          <w:sz w:val="16"/>
        </w:rPr>
        <w:t>tokens</w:t>
      </w:r>
      <w:r>
        <w:rPr>
          <w:rFonts w:ascii="Arial" w:hAnsi="Arial"/>
          <w:b w:val="0"/>
          <w:i w:val="0"/>
          <w:sz w:val="20"/>
        </w:rPr>
        <w:t xml:space="preserve"> with word-level timing </w:t>
      </w:r>
      <w:r>
        <w:rPr>
          <w:rFonts w:ascii="Arial" w:hAnsi="Arial"/>
          <w:b w:val="0"/>
          <w:i w:val="0"/>
          <w:sz w:val="20"/>
        </w:rPr>
        <w:t>[15]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Agent Assist Entities (Experimental) </w:t>
      </w:r>
      <w:r>
        <w:rPr>
          <w:rFonts w:ascii="Arial" w:hAnsi="Arial"/>
          <w:b w:val="0"/>
          <w:i w:val="0"/>
          <w:sz w:val="20"/>
        </w:rPr>
        <w:t>[16]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Agent assist entities allow sending suggestions back to the agent </w:t>
      </w:r>
      <w:r>
        <w:rPr>
          <w:rFonts w:ascii="Arial" w:hAnsi="Arial"/>
          <w:b w:val="0"/>
          <w:i w:val="0"/>
          <w:sz w:val="20"/>
        </w:rPr>
        <w:t>[16]: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Utterances</w:t>
      </w:r>
      <w:r>
        <w:rPr>
          <w:rFonts w:ascii="Arial" w:hAnsi="Arial"/>
          <w:b w:val="0"/>
          <w:i w:val="0"/>
          <w:sz w:val="20"/>
        </w:rPr>
        <w:t xml:space="preserve">: Transcribed speech with position, confidence, channel, and language </w:t>
      </w:r>
      <w:r>
        <w:rPr>
          <w:rFonts w:ascii="Arial" w:hAnsi="Arial"/>
          <w:b w:val="0"/>
          <w:i w:val="0"/>
          <w:sz w:val="20"/>
        </w:rPr>
        <w:t>[16]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FAQ suggestions</w:t>
      </w:r>
      <w:r>
        <w:rPr>
          <w:rFonts w:ascii="Arial" w:hAnsi="Arial"/>
          <w:b w:val="0"/>
          <w:i w:val="0"/>
          <w:sz w:val="20"/>
        </w:rPr>
        <w:t xml:space="preserve">: Question + HTML answer with confidence score </w:t>
      </w:r>
      <w:r>
        <w:rPr>
          <w:rFonts w:ascii="Arial" w:hAnsi="Arial"/>
          <w:b w:val="0"/>
          <w:i w:val="0"/>
          <w:sz w:val="20"/>
        </w:rPr>
        <w:t>[16]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Article suggestions</w:t>
      </w:r>
      <w:r>
        <w:rPr>
          <w:rFonts w:ascii="Arial" w:hAnsi="Arial"/>
          <w:b w:val="0"/>
          <w:i w:val="0"/>
          <w:sz w:val="20"/>
        </w:rPr>
        <w:t xml:space="preserve">: Title + excerpts + document URI with confidence score </w:t>
      </w:r>
      <w:r>
        <w:rPr>
          <w:rFonts w:ascii="Arial" w:hAnsi="Arial"/>
          <w:b w:val="0"/>
          <w:i w:val="0"/>
          <w:sz w:val="20"/>
        </w:rPr>
        <w:t>[16]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Arial" w:hAnsi="Arial"/>
          <w:b w:val="0"/>
          <w:i w:val="0"/>
          <w:sz w:val="20"/>
        </w:rPr>
        <w:t>9. AudioHook vs. EventBridge vs. Notifications API Comparison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This section places AudioHook in context with the two transcription delivery paths already evaluated in this project </w:t>
      </w:r>
      <w:r>
        <w:rPr>
          <w:rFonts w:ascii="Arial" w:hAnsi="Arial"/>
          <w:b w:val="0"/>
          <w:i w:val="0"/>
          <w:sz w:val="20"/>
        </w:rPr>
        <w:t>[47].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Dimension</w:t>
            </w:r>
          </w:p>
        </w:tc>
        <w:tc>
          <w:tcPr>
            <w:tcW w:type="dxa" w:w="234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AudioHook</w:t>
            </w:r>
          </w:p>
        </w:tc>
        <w:tc>
          <w:tcPr>
            <w:tcW w:type="dxa" w:w="234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EventBridge (SQS)</w:t>
            </w:r>
          </w:p>
        </w:tc>
        <w:tc>
          <w:tcPr>
            <w:tcW w:type="dxa" w:w="234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Notifications API (WebSocket)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What is delivered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Raw audio (8kHz PCM/PCMU) </w:t>
            </w:r>
            <w:r>
              <w:rPr>
                <w:rFonts w:ascii="Arial" w:hAnsi="Arial"/>
                <w:b w:val="0"/>
                <w:i w:val="0"/>
                <w:sz w:val="18"/>
              </w:rPr>
              <w:t>[3]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Transcription text (JSON events) </w:t>
            </w:r>
            <w:r>
              <w:rPr>
                <w:rFonts w:ascii="Arial" w:hAnsi="Arial"/>
                <w:b w:val="0"/>
                <w:i w:val="0"/>
                <w:sz w:val="18"/>
              </w:rPr>
              <w:t>[47]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Transcription text (JSON events) </w:t>
            </w:r>
            <w:r>
              <w:rPr>
                <w:rFonts w:ascii="Arial" w:hAnsi="Arial"/>
                <w:b w:val="0"/>
                <w:i w:val="0"/>
                <w:sz w:val="18"/>
              </w:rPr>
              <w:t>[47]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STT engine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Your choice (Deepgram, etc.) </w:t>
            </w:r>
            <w:r>
              <w:rPr>
                <w:rFonts w:ascii="Arial" w:hAnsi="Arial"/>
                <w:b w:val="0"/>
                <w:i w:val="0"/>
                <w:sz w:val="18"/>
              </w:rPr>
              <w:t>[3]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Genesys r2d2 (built-in) </w:t>
            </w:r>
            <w:r>
              <w:rPr>
                <w:rFonts w:ascii="Arial" w:hAnsi="Arial"/>
                <w:b w:val="0"/>
                <w:i w:val="0"/>
                <w:sz w:val="18"/>
              </w:rPr>
              <w:t>[47]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Genesys r2d2 (built-in) </w:t>
            </w:r>
            <w:r>
              <w:rPr>
                <w:rFonts w:ascii="Arial" w:hAnsi="Arial"/>
                <w:b w:val="0"/>
                <w:i w:val="0"/>
                <w:sz w:val="18"/>
              </w:rPr>
              <w:t>[47]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Transcription quality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Engine-dependent (Deepgram Nova-3: 98.3% median confidence) </w:t>
            </w:r>
            <w:r>
              <w:rPr>
                <w:rFonts w:ascii="Arial" w:hAnsi="Arial"/>
                <w:b w:val="0"/>
                <w:i w:val="0"/>
                <w:sz w:val="18"/>
              </w:rPr>
              <w:t>[47]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Genesys r2d2: 78% median confidence </w:t>
            </w:r>
            <w:r>
              <w:rPr>
                <w:rFonts w:ascii="Arial" w:hAnsi="Arial"/>
                <w:b w:val="0"/>
                <w:i w:val="0"/>
                <w:sz w:val="18"/>
              </w:rPr>
              <w:t>[47]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Genesys r2d2: 78% median confidence </w:t>
            </w:r>
            <w:r>
              <w:rPr>
                <w:rFonts w:ascii="Arial" w:hAnsi="Arial"/>
                <w:b w:val="0"/>
                <w:i w:val="0"/>
                <w:sz w:val="18"/>
              </w:rPr>
              <w:t>[47]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Expected latency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~1,140ms median (est. via Deepgram Direct POC </w:t>
            </w:r>
            <w:r>
              <w:rPr>
                <w:rFonts w:ascii="Arial" w:hAnsi="Arial"/>
                <w:b w:val="0"/>
                <w:i w:val="0"/>
                <w:sz w:val="18"/>
              </w:rPr>
              <w:t>[48]; actual Genesys AudioHook latency unvalidated)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~1,570ms median (measured) </w:t>
            </w:r>
            <w:r>
              <w:rPr>
                <w:rFonts w:ascii="Arial" w:hAnsi="Arial"/>
                <w:b w:val="0"/>
                <w:i w:val="0"/>
                <w:sz w:val="18"/>
              </w:rPr>
              <w:t>[47]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~1,369ms median (measured) </w:t>
            </w:r>
            <w:r>
              <w:rPr>
                <w:rFonts w:ascii="Arial" w:hAnsi="Arial"/>
                <w:b w:val="0"/>
                <w:i w:val="0"/>
                <w:sz w:val="18"/>
              </w:rPr>
              <w:t>[47]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Per-conversation subscription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No (configured per queue or Architect flow) </w:t>
            </w:r>
            <w:r>
              <w:rPr>
                <w:rFonts w:ascii="Arial" w:hAnsi="Arial"/>
                <w:b w:val="0"/>
                <w:i w:val="0"/>
                <w:sz w:val="18"/>
              </w:rPr>
              <w:t>[35]</w:t>
            </w:r>
            <w:r>
              <w:rPr>
                <w:rFonts w:ascii="Arial" w:hAnsi="Arial"/>
                <w:b w:val="0"/>
                <w:i w:val="0"/>
                <w:sz w:val="18"/>
              </w:rPr>
              <w:t>[37]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No (single EB rule, org-wide) </w:t>
            </w:r>
            <w:r>
              <w:rPr>
                <w:rFonts w:ascii="Arial" w:hAnsi="Arial"/>
                <w:b w:val="0"/>
                <w:i w:val="0"/>
                <w:sz w:val="18"/>
              </w:rPr>
              <w:t>[47]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Yes (dynamic topic subscribe/unsubscribe per call) </w:t>
            </w:r>
            <w:r>
              <w:rPr>
                <w:rFonts w:ascii="Arial" w:hAnsi="Arial"/>
                <w:b w:val="0"/>
                <w:i w:val="0"/>
                <w:sz w:val="18"/>
              </w:rPr>
              <w:t>[47]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Genesys API calls (steady state)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0 </w:t>
            </w:r>
            <w:r>
              <w:rPr>
                <w:rFonts w:ascii="Arial" w:hAnsi="Arial"/>
                <w:b w:val="0"/>
                <w:i w:val="0"/>
                <w:sz w:val="18"/>
              </w:rPr>
              <w:t>[35]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0 </w:t>
            </w:r>
            <w:r>
              <w:rPr>
                <w:rFonts w:ascii="Arial" w:hAnsi="Arial"/>
                <w:b w:val="0"/>
                <w:i w:val="0"/>
                <w:sz w:val="18"/>
              </w:rPr>
              <w:t>[47]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~88,640/day at 1,200 agents </w:t>
            </w:r>
            <w:r>
              <w:rPr>
                <w:rFonts w:ascii="Arial" w:hAnsi="Arial"/>
                <w:b w:val="0"/>
                <w:i w:val="0"/>
                <w:sz w:val="18"/>
              </w:rPr>
              <w:t>[47]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Connection model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1 WebSocket per active call </w:t>
            </w:r>
            <w:r>
              <w:rPr>
                <w:rFonts w:ascii="Arial" w:hAnsi="Arial"/>
                <w:b w:val="0"/>
                <w:i w:val="0"/>
                <w:sz w:val="18"/>
              </w:rPr>
              <w:t>[3]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0 WebSocket (SQS polling) </w:t>
            </w:r>
            <w:r>
              <w:rPr>
                <w:rFonts w:ascii="Arial" w:hAnsi="Arial"/>
                <w:b w:val="0"/>
                <w:i w:val="0"/>
                <w:sz w:val="18"/>
              </w:rPr>
              <w:t>[47]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3-4 WebSocket channels </w:t>
            </w:r>
            <w:r>
              <w:rPr>
                <w:rFonts w:ascii="Arial" w:hAnsi="Arial"/>
                <w:b w:val="0"/>
                <w:i w:val="0"/>
                <w:sz w:val="18"/>
              </w:rPr>
              <w:t>[47]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Bandwidth per call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64-256 kbps (audio) </w:t>
            </w:r>
            <w:r>
              <w:rPr>
                <w:rFonts w:ascii="Arial" w:hAnsi="Arial"/>
                <w:b w:val="0"/>
                <w:i w:val="0"/>
                <w:sz w:val="18"/>
              </w:rPr>
              <w:t>[9]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~1-5 kbps (text events) </w:t>
            </w:r>
            <w:r>
              <w:rPr>
                <w:rFonts w:ascii="Arial" w:hAnsi="Arial"/>
                <w:b w:val="0"/>
                <w:i w:val="0"/>
                <w:sz w:val="18"/>
              </w:rPr>
              <w:t>[47]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~1-5 kbps (text events) </w:t>
            </w:r>
            <w:r>
              <w:rPr>
                <w:rFonts w:ascii="Arial" w:hAnsi="Arial"/>
                <w:b w:val="0"/>
                <w:i w:val="0"/>
                <w:sz w:val="18"/>
              </w:rPr>
              <w:t>[47]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Infrastructure required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Kubernetes pods + Gloo Gateway + S3 + Secrets Manager </w:t>
            </w:r>
            <w:r>
              <w:rPr>
                <w:rFonts w:ascii="Arial" w:hAnsi="Arial"/>
                <w:b w:val="0"/>
                <w:i w:val="0"/>
                <w:sz w:val="18"/>
              </w:rPr>
              <w:t>[7]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1 EB rule + 1 SQS queue + 1 consumer </w:t>
            </w:r>
            <w:r>
              <w:rPr>
                <w:rFonts w:ascii="Arial" w:hAnsi="Arial"/>
                <w:b w:val="0"/>
                <w:i w:val="0"/>
                <w:sz w:val="18"/>
              </w:rPr>
              <w:t>[47]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OAuth + channel management + WebSocket management </w:t>
            </w:r>
            <w:r>
              <w:rPr>
                <w:rFonts w:ascii="Arial" w:hAnsi="Arial"/>
                <w:b w:val="0"/>
                <w:i w:val="0"/>
                <w:sz w:val="18"/>
              </w:rPr>
              <w:t>[47]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Application code complexity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~500-1,000 lines (AudioHook server + STT integration) </w:t>
            </w:r>
            <w:r>
              <w:rPr>
                <w:rFonts w:ascii="Arial" w:hAnsi="Arial"/>
                <w:b w:val="0"/>
                <w:i w:val="0"/>
                <w:sz w:val="18"/>
              </w:rPr>
              <w:t>[6]</w:t>
            </w:r>
            <w:r>
              <w:rPr>
                <w:rFonts w:ascii="Arial" w:hAnsi="Arial"/>
                <w:b w:val="0"/>
                <w:i w:val="0"/>
                <w:sz w:val="18"/>
              </w:rPr>
              <w:t>[21]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~80 lines (stateless SQS consumer) </w:t>
            </w:r>
            <w:r>
              <w:rPr>
                <w:rFonts w:ascii="Arial" w:hAnsi="Arial"/>
                <w:b w:val="0"/>
                <w:i w:val="0"/>
                <w:sz w:val="18"/>
              </w:rPr>
              <w:t>[47]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~1,500+ lines (production estimate) </w:t>
            </w:r>
            <w:r>
              <w:rPr>
                <w:rFonts w:ascii="Arial" w:hAnsi="Arial"/>
                <w:b w:val="0"/>
                <w:i w:val="0"/>
                <w:sz w:val="18"/>
              </w:rPr>
              <w:t>[47]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Failure recovery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No reconnection for dropped calls </w:t>
            </w:r>
            <w:r>
              <w:rPr>
                <w:rFonts w:ascii="Arial" w:hAnsi="Arial"/>
                <w:b w:val="0"/>
                <w:i w:val="0"/>
                <w:sz w:val="18"/>
              </w:rPr>
              <w:t>[6]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SQS retains messages 4-14 days </w:t>
            </w:r>
            <w:r>
              <w:rPr>
                <w:rFonts w:ascii="Arial" w:hAnsi="Arial"/>
                <w:b w:val="0"/>
                <w:i w:val="0"/>
                <w:sz w:val="18"/>
              </w:rPr>
              <w:t>[47]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Must resubscribe all topics </w:t>
            </w:r>
            <w:r>
              <w:rPr>
                <w:rFonts w:ascii="Arial" w:hAnsi="Arial"/>
                <w:b w:val="0"/>
                <w:i w:val="0"/>
                <w:sz w:val="18"/>
              </w:rPr>
              <w:t>[47]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Licensing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Premium AppFoundry (per-minute billing) </w:t>
            </w:r>
            <w:r>
              <w:rPr>
                <w:rFonts w:ascii="Arial" w:hAnsi="Arial"/>
                <w:b w:val="0"/>
                <w:i w:val="0"/>
                <w:sz w:val="18"/>
              </w:rPr>
              <w:t>[38]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Included with EventBridge integration </w:t>
            </w:r>
            <w:r>
              <w:rPr>
                <w:rFonts w:ascii="Arial" w:hAnsi="Arial"/>
                <w:b w:val="0"/>
                <w:i w:val="0"/>
                <w:sz w:val="18"/>
              </w:rPr>
              <w:t>[47]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Included with Genesys Cloud </w:t>
            </w:r>
            <w:r>
              <w:rPr>
                <w:rFonts w:ascii="Arial" w:hAnsi="Arial"/>
                <w:b w:val="0"/>
                <w:i w:val="0"/>
                <w:sz w:val="18"/>
              </w:rPr>
              <w:t>[47]</w:t>
            </w:r>
          </w:p>
        </w:tc>
      </w:tr>
    </w:tbl>
    <w:p/>
    <w:p>
      <w:pPr>
        <w:pStyle w:val="Heading3"/>
      </w:pPr>
      <w:r>
        <w:rPr>
          <w:rFonts w:ascii="Arial" w:hAnsi="Arial"/>
          <w:b w:val="0"/>
          <w:i w:val="0"/>
          <w:sz w:val="20"/>
        </w:rPr>
        <w:t>When to Choose AudioHook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b/>
          <w:i w:val="0"/>
          <w:sz w:val="20"/>
        </w:rPr>
        <w:t>You need a different STT engine</w:t>
      </w:r>
      <w:r>
        <w:rPr>
          <w:rFonts w:ascii="Arial" w:hAnsi="Arial"/>
          <w:b w:val="0"/>
          <w:i w:val="0"/>
          <w:sz w:val="20"/>
        </w:rPr>
        <w:t xml:space="preserve"> -- If Genesys r2d2's 78% median confidence is insufficient </w:t>
      </w:r>
      <w:r>
        <w:rPr>
          <w:rFonts w:ascii="Arial" w:hAnsi="Arial"/>
          <w:b w:val="0"/>
          <w:i w:val="0"/>
          <w:sz w:val="20"/>
        </w:rPr>
        <w:t xml:space="preserve">[47] and you need Deepgram (98.3% median confidence) </w:t>
      </w:r>
      <w:r>
        <w:rPr>
          <w:rFonts w:ascii="Arial" w:hAnsi="Arial"/>
          <w:b w:val="0"/>
          <w:i w:val="0"/>
          <w:sz w:val="20"/>
        </w:rPr>
        <w:t xml:space="preserve">[47] or another engine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b/>
          <w:i w:val="0"/>
          <w:sz w:val="20"/>
        </w:rPr>
        <w:t>You need real-time audio analysis beyond transcription</w:t>
      </w:r>
      <w:r>
        <w:rPr>
          <w:rFonts w:ascii="Arial" w:hAnsi="Arial"/>
          <w:b w:val="0"/>
          <w:i w:val="0"/>
          <w:sz w:val="20"/>
        </w:rPr>
        <w:t xml:space="preserve"> -- Voice biometrics, emotion detection, keyword spotting </w:t>
      </w:r>
      <w:r>
        <w:rPr>
          <w:rFonts w:ascii="Arial" w:hAnsi="Arial"/>
          <w:b w:val="0"/>
          <w:i w:val="0"/>
          <w:sz w:val="20"/>
        </w:rPr>
        <w:t>[36]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b/>
          <w:i w:val="0"/>
          <w:sz w:val="20"/>
        </w:rPr>
        <w:t>You need the fastest possible transcription</w:t>
      </w:r>
      <w:r>
        <w:rPr>
          <w:rFonts w:ascii="Arial" w:hAnsi="Arial"/>
          <w:b w:val="0"/>
          <w:i w:val="0"/>
          <w:sz w:val="20"/>
        </w:rPr>
        <w:t xml:space="preserve"> -- AudioHook eliminates Genesys's r2d2 STT + endpointing latency and replaces it with your own engine's latency </w:t>
      </w:r>
      <w:r>
        <w:rPr>
          <w:rFonts w:ascii="Arial" w:hAnsi="Arial"/>
          <w:b w:val="0"/>
          <w:i w:val="0"/>
          <w:sz w:val="20"/>
        </w:rPr>
        <w:t>[47]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b/>
          <w:i w:val="0"/>
          <w:sz w:val="20"/>
        </w:rPr>
        <w:t>You need waveform-level access</w:t>
      </w:r>
      <w:r>
        <w:rPr>
          <w:rFonts w:ascii="Arial" w:hAnsi="Arial"/>
          <w:b w:val="0"/>
          <w:i w:val="0"/>
          <w:sz w:val="20"/>
        </w:rPr>
        <w:t xml:space="preserve"> -- Recording, quality monitoring, or any use case requiring raw audio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When NOT to Choose AudioHook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b/>
          <w:i w:val="0"/>
          <w:sz w:val="20"/>
        </w:rPr>
        <w:t>You only need transcription text</w:t>
      </w:r>
      <w:r>
        <w:rPr>
          <w:rFonts w:ascii="Arial" w:hAnsi="Arial"/>
          <w:b w:val="0"/>
          <w:i w:val="0"/>
          <w:sz w:val="20"/>
        </w:rPr>
        <w:t xml:space="preserve"> -- EventBridge delivers text at </w:t>
      </w:r>
      <w:r>
        <w:rPr>
          <w:rFonts w:ascii="Arial" w:hAnsi="Arial"/>
          <w:b w:val="0"/>
          <w:i w:val="0"/>
          <w:sz w:val="20"/>
        </w:rPr>
        <w:t xml:space="preserve">~80 lines of code </w:t>
      </w:r>
      <w:r>
        <w:rPr>
          <w:rFonts w:ascii="Arial" w:hAnsi="Arial"/>
          <w:b w:val="0"/>
          <w:i w:val="0"/>
          <w:sz w:val="20"/>
        </w:rPr>
        <w:t>[47]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b/>
          <w:i w:val="0"/>
          <w:sz w:val="20"/>
        </w:rPr>
        <w:t>Bandwidth is constrained</w:t>
      </w:r>
      <w:r>
        <w:rPr>
          <w:rFonts w:ascii="Arial" w:hAnsi="Arial"/>
          <w:b w:val="0"/>
          <w:i w:val="0"/>
          <w:sz w:val="20"/>
        </w:rPr>
        <w:t xml:space="preserve"> -- AudioHook requires 50-100x more bandwidth than text delivery </w:t>
      </w:r>
      <w:r>
        <w:rPr>
          <w:rFonts w:ascii="Arial" w:hAnsi="Arial"/>
          <w:b w:val="0"/>
          <w:i w:val="0"/>
          <w:sz w:val="20"/>
        </w:rPr>
        <w:t>[9]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b/>
          <w:i w:val="0"/>
          <w:sz w:val="20"/>
        </w:rPr>
        <w:t>Genesys r2d2 quality is acceptable</w:t>
      </w:r>
      <w:r>
        <w:rPr>
          <w:rFonts w:ascii="Arial" w:hAnsi="Arial"/>
          <w:b w:val="0"/>
          <w:i w:val="0"/>
          <w:sz w:val="20"/>
        </w:rPr>
        <w:t xml:space="preserve"> -- No reason to add infrastructure complexity </w:t>
      </w:r>
      <w:r>
        <w:rPr>
          <w:rFonts w:ascii="Arial" w:hAnsi="Arial"/>
          <w:b w:val="0"/>
          <w:i w:val="0"/>
          <w:sz w:val="20"/>
        </w:rPr>
        <w:t>[47]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b/>
          <w:i w:val="0"/>
          <w:sz w:val="20"/>
        </w:rPr>
        <w:t>Minimizing infrastructure is a priority</w:t>
      </w:r>
      <w:r>
        <w:rPr>
          <w:rFonts w:ascii="Arial" w:hAnsi="Arial"/>
          <w:b w:val="0"/>
          <w:i w:val="0"/>
          <w:sz w:val="20"/>
        </w:rPr>
        <w:t xml:space="preserve"> -- EventBridge requires 1 SQS queue; AudioHook requires a custom server deployment (Kubernetes pods, Gloo Gateway, S3, Secrets Manager) </w:t>
      </w:r>
      <w:r>
        <w:rPr>
          <w:rFonts w:ascii="Arial" w:hAnsi="Arial"/>
          <w:b w:val="0"/>
          <w:i w:val="0"/>
          <w:sz w:val="20"/>
        </w:rPr>
        <w:t>[7]</w:t>
      </w:r>
      <w:r>
        <w:rPr>
          <w:rFonts w:ascii="Arial" w:hAnsi="Arial"/>
          <w:b w:val="0"/>
          <w:i w:val="0"/>
          <w:sz w:val="20"/>
        </w:rPr>
        <w:t>[47]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 xml:space="preserve">Deepgram Direct POC: Measurement Methodology and Limitations </w:t>
      </w:r>
      <w:r>
        <w:rPr>
          <w:rFonts w:ascii="Arial" w:hAnsi="Arial"/>
          <w:b w:val="0"/>
          <w:i w:val="0"/>
          <w:sz w:val="20"/>
        </w:rPr>
        <w:t>[48]</w:t>
      </w:r>
      <w:r>
        <w:rPr>
          <w:rFonts w:ascii="Arial" w:hAnsi="Arial"/>
          <w:b w:val="0"/>
          <w:i w:val="0"/>
          <w:sz w:val="20"/>
        </w:rPr>
        <w:t>[49]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The "Deepgram Nova-3" row in the </w:t>
      </w:r>
      <w:r>
        <w:rPr>
          <w:rFonts w:ascii="Arial" w:hAnsi="Arial"/>
          <w:b w:val="0"/>
          <w:i w:val="0"/>
          <w:sz w:val="20"/>
        </w:rPr>
        <w:t>cross-system percentile analysis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 xml:space="preserve">[49] was labeled as an AudioHook latency proxy. This data came from a </w:t>
      </w:r>
      <w:r>
        <w:rPr>
          <w:rFonts w:ascii="Arial" w:hAnsi="Arial"/>
          <w:b/>
          <w:i w:val="0"/>
          <w:sz w:val="20"/>
        </w:rPr>
        <w:t>Deepgram Direct POC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[48] -- a browser-based setup that streamed microphone audio locally to Deepgram, bypassing Genesys entirely. It measures Deepgram STT performance, not Genesys AudioHook performance.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The two audio paths compared: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Deepgram Direct path (measured) [48]: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┌──────────┐  16kHz   ┌────────────┐  256ms buf  ┌──────────────┐  local WS  ┌──────────────┐   WAN WSS   ┌──────────┐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│ Browser  │────PCM──&gt;│ AudioCtx   │───────────&gt;│ ScriptProc   │──────────&gt;│ Local Server │───────────&gt;│ Deepgram │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│ mic      │          │ 16kHz mono │            │ 4096 samples │          │ FastAPI      │           │ Nova-3   │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└──────────┘          └────────────┘            └──────────────┘          └──────────────┘           └──────────┘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   A                                               B                        C                         D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~0ms                                            256ms                     ~1ms                    ~150-300ms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Genesys AudioHook path (estimated based on official docs) [3]: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┌──────────┐  RTP    ┌──────────────┐  PCMU     ┌──────────────┐  WAN WSS  ┌──────────────┐   WAN WSS   ┌──────────┐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│ Phone /  │───────&gt;│ Genesys      │  ~100ms   │ Frame buffer │────────&gt;│ AudioHook    │───────────&gt;│ Deepgram │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│ Telephony│        │ media tier   │  frames   │ + encode     │         │ Server       │  decode    │ Nova-3   │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└──────────┘        └──────────────┘           └──────────────┘         │ split stereo │           └──────────┘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   A                    B                         C                   └──────────────┘               D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~0ms              ~50-100ms                  ~100-200ms              E: ~10-60ms  F: &lt;1ms       ~150-300ms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Stage-by-stage comparison: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Stage</w:t>
            </w:r>
          </w:p>
        </w:tc>
        <w:tc>
          <w:tcPr>
            <w:tcW w:type="dxa" w:w="234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Deepgram Direct (measured)</w:t>
            </w:r>
          </w:p>
        </w:tc>
        <w:tc>
          <w:tcPr>
            <w:tcW w:type="dxa" w:w="234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Genesys AudioHook (estimated based on official docs)</w:t>
            </w:r>
          </w:p>
        </w:tc>
        <w:tc>
          <w:tcPr>
            <w:tcW w:type="dxa" w:w="234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Delta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A. Audio source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Browser mic, </w:t>
            </w:r>
            <w:r>
              <w:rPr>
                <w:rFonts w:ascii="Arial" w:hAnsi="Arial"/>
                <w:b w:val="0"/>
                <w:i w:val="0"/>
                <w:sz w:val="18"/>
              </w:rPr>
              <w:t>~0ms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Telephony RTP, </w:t>
            </w:r>
            <w:r>
              <w:rPr>
                <w:rFonts w:ascii="Arial" w:hAnsi="Arial"/>
                <w:b w:val="0"/>
                <w:i w:val="0"/>
                <w:sz w:val="18"/>
              </w:rPr>
              <w:t>~0ms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B. Platform processing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AudioContext, </w:t>
            </w:r>
            <w:r>
              <w:rPr>
                <w:rFonts w:ascii="Arial" w:hAnsi="Arial"/>
                <w:b w:val="0"/>
                <w:i w:val="0"/>
                <w:sz w:val="18"/>
              </w:rPr>
              <w:t>~0ms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Genesys media tier, </w:t>
            </w:r>
            <w:r>
              <w:rPr>
                <w:rFonts w:ascii="Arial" w:hAnsi="Arial"/>
                <w:b w:val="0"/>
                <w:i w:val="0"/>
                <w:sz w:val="18"/>
              </w:rPr>
              <w:t>~50-100ms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+50-100ms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C. Frame buffering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ScriptProcessor 256ms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PCMU frame </w:t>
            </w:r>
            <w:r>
              <w:rPr>
                <w:rFonts w:ascii="Arial" w:hAnsi="Arial"/>
                <w:b w:val="0"/>
                <w:i w:val="0"/>
                <w:sz w:val="18"/>
              </w:rPr>
              <w:t>~100-200ms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-56 to -156ms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D. Transport to server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Localhost WS, </w:t>
            </w:r>
            <w:r>
              <w:rPr>
                <w:rFonts w:ascii="Arial" w:hAnsi="Arial"/>
                <w:b w:val="0"/>
                <w:i w:val="0"/>
                <w:sz w:val="18"/>
              </w:rPr>
              <w:t>~1ms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WAN WSS (same region), </w:t>
            </w:r>
            <w:r>
              <w:rPr>
                <w:rFonts w:ascii="Arial" w:hAnsi="Arial"/>
                <w:b w:val="0"/>
                <w:i w:val="0"/>
                <w:sz w:val="18"/>
              </w:rPr>
              <w:t>~5-30ms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+4-29ms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E. Server processing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None (passthrough)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PCMU decode + stereo split, &lt;1ms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+1ms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F. Transport to Deepgram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WAN WSS, same in both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WAN WSS, same in both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~0ms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G. Deepgram STT inference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~150-300ms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~150-300ms (identical engine)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~0ms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Total non-Deepgram overhead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~257ms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~165-330ms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-90ms to +75ms</w:t>
            </w:r>
          </w:p>
        </w:tc>
      </w:tr>
    </w:tbl>
    <w:p/>
    <w:p>
      <w:pPr>
        <w:spacing w:before="60" w:after="60"/>
      </w:pPr>
      <w:r>
        <w:rPr>
          <w:rFonts w:ascii="Arial" w:hAnsi="Arial"/>
          <w:b/>
          <w:i w:val="0"/>
          <w:sz w:val="20"/>
        </w:rPr>
        <w:t>Deepgram Direct POC architecture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[48]: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Browser mic → AudioContext 16kHz → 256ms ScriptProcessor buffer → local WebSocket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→ local FastAPI server → Deepgram Nova-3 streaming WebSocket → transcript events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Deepgram Direct POC latency formula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[48]: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latency = server_receipt_time - (stream_start_time + audio_end)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Where </w:t>
      </w:r>
      <w:r>
        <w:rPr>
          <w:rFonts w:ascii="Courier New" w:hAnsi="Courier New"/>
          <w:b w:val="0"/>
          <w:i w:val="0"/>
          <w:color w:val="800000"/>
          <w:sz w:val="16"/>
        </w:rPr>
        <w:t>server_receipt_time</w:t>
      </w:r>
      <w:r>
        <w:rPr>
          <w:rFonts w:ascii="Arial" w:hAnsi="Arial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800000"/>
          <w:sz w:val="16"/>
        </w:rPr>
        <w:t>stream_start_time</w:t>
      </w:r>
      <w:r>
        <w:rPr>
          <w:rFonts w:ascii="Arial" w:hAnsi="Arial"/>
          <w:b w:val="0"/>
          <w:i w:val="0"/>
          <w:sz w:val="20"/>
        </w:rPr>
        <w:t xml:space="preserve"> are both </w:t>
      </w:r>
      <w:r>
        <w:rPr>
          <w:rFonts w:ascii="Courier New" w:hAnsi="Courier New"/>
          <w:b w:val="0"/>
          <w:i w:val="0"/>
          <w:color w:val="800000"/>
          <w:sz w:val="16"/>
        </w:rPr>
        <w:t>time.time()</w:t>
      </w:r>
      <w:r>
        <w:rPr>
          <w:rFonts w:ascii="Arial" w:hAnsi="Arial"/>
          <w:b w:val="0"/>
          <w:i w:val="0"/>
          <w:sz w:val="20"/>
        </w:rPr>
        <w:t xml:space="preserve"> on the same machine, and </w:t>
      </w:r>
      <w:r>
        <w:rPr>
          <w:rFonts w:ascii="Courier New" w:hAnsi="Courier New"/>
          <w:b w:val="0"/>
          <w:i w:val="0"/>
          <w:color w:val="800000"/>
          <w:sz w:val="16"/>
        </w:rPr>
        <w:t>audio_end</w:t>
      </w:r>
      <w:r>
        <w:rPr>
          <w:rFonts w:ascii="Arial" w:hAnsi="Arial"/>
          <w:b w:val="0"/>
          <w:i w:val="0"/>
          <w:sz w:val="20"/>
        </w:rPr>
        <w:t xml:space="preserve"> is the last word's end time from Deepgram (relative to stream start).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What the Deepgram Direct POC measured accurately: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Deepgram Nova-3 STT inference latency (</w:t>
      </w:r>
      <w:r>
        <w:rPr>
          <w:rFonts w:ascii="Arial" w:hAnsi="Arial"/>
          <w:b w:val="0"/>
          <w:i w:val="0"/>
          <w:sz w:val="20"/>
        </w:rPr>
        <w:t xml:space="preserve">~150ms first word, </w:t>
      </w:r>
      <w:r>
        <w:rPr>
          <w:rFonts w:ascii="Arial" w:hAnsi="Arial"/>
          <w:b w:val="0"/>
          <w:i w:val="0"/>
          <w:sz w:val="20"/>
        </w:rPr>
        <w:t>~300ms final transcript)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Transcript confidence (98.3% median vs Genesys r2d2's 78%)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Tail behavior: 0% of utterances &gt;5s vs 3.2% for Genesys EventBridge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What the Deepgram Direct POC did NOT measure (Genesys AudioHook adds these):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Genesys media tier capture and PCMU encoding latency (</w:t>
      </w:r>
      <w:r>
        <w:rPr>
          <w:rFonts w:ascii="Arial" w:hAnsi="Arial"/>
          <w:b w:val="0"/>
          <w:i w:val="0"/>
          <w:sz w:val="20"/>
        </w:rPr>
        <w:t>~100-200ms)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WAN network transit: Genesys → AudioHook server (</w:t>
      </w:r>
      <w:r>
        <w:rPr>
          <w:rFonts w:ascii="Arial" w:hAnsi="Arial"/>
          <w:b w:val="0"/>
          <w:i w:val="0"/>
          <w:sz w:val="20"/>
        </w:rPr>
        <w:t>~5-30ms same-region)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WAN network transit: AudioHook server → Deepgram (</w:t>
      </w:r>
      <w:r>
        <w:rPr>
          <w:rFonts w:ascii="Arial" w:hAnsi="Arial"/>
          <w:b w:val="0"/>
          <w:i w:val="0"/>
          <w:sz w:val="20"/>
        </w:rPr>
        <w:t>~5-30ms)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Audio format conversion: 8kHz PCMU → PCM for Deepgram (&lt;1ms)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What the Deepgram Direct POC includes that Genesys AudioHook removes: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Browser ScriptProcessor buffer: 256ms fixed latency (Genesys AudioHook uses </w:t>
      </w:r>
      <w:r>
        <w:rPr>
          <w:rFonts w:ascii="Arial" w:hAnsi="Arial"/>
          <w:b w:val="0"/>
          <w:i w:val="0"/>
          <w:sz w:val="20"/>
        </w:rPr>
        <w:t>~100ms frames)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Browser → local server WebSocket: </w:t>
      </w:r>
      <w:r>
        <w:rPr>
          <w:rFonts w:ascii="Arial" w:hAnsi="Arial"/>
          <w:b w:val="0"/>
          <w:i w:val="0"/>
          <w:sz w:val="20"/>
        </w:rPr>
        <w:t>~1-5ms (Genesys AudioHook has no browser in the path)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Net assessment</w:t>
      </w:r>
      <w:r>
        <w:rPr>
          <w:rFonts w:ascii="Arial" w:hAnsi="Arial"/>
          <w:b w:val="0"/>
          <w:i w:val="0"/>
          <w:sz w:val="20"/>
        </w:rPr>
        <w:t>: The Genesys-side latency added by AudioHook (</w:t>
      </w:r>
      <w:r>
        <w:rPr>
          <w:rFonts w:ascii="Arial" w:hAnsi="Arial"/>
          <w:b w:val="0"/>
          <w:i w:val="0"/>
          <w:sz w:val="20"/>
        </w:rPr>
        <w:t>~110-260ms) and the POC browser buffer removed (</w:t>
      </w:r>
      <w:r>
        <w:rPr>
          <w:rFonts w:ascii="Arial" w:hAnsi="Arial"/>
          <w:b w:val="0"/>
          <w:i w:val="0"/>
          <w:sz w:val="20"/>
        </w:rPr>
        <w:t xml:space="preserve">~256ms) roughly cancel. The Deepgram Direct POC is a </w:t>
      </w:r>
      <w:r>
        <w:rPr>
          <w:rFonts w:ascii="Arial" w:hAnsi="Arial"/>
          <w:b/>
          <w:i w:val="0"/>
          <w:sz w:val="20"/>
        </w:rPr>
        <w:t>reasonable but imprecise proxy</w:t>
      </w:r>
      <w:r>
        <w:rPr>
          <w:rFonts w:ascii="Arial" w:hAnsi="Arial"/>
          <w:b w:val="0"/>
          <w:i w:val="0"/>
          <w:sz w:val="20"/>
        </w:rPr>
        <w:t xml:space="preserve"> for Genesys AudioHook latency. Actual Genesys AudioHook latency will not be known until an end-to-end POC with real Genesys call audio is built. Deepgram STT inference time is the largest fixed component and is identical in both paths.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POC source</w:t>
      </w:r>
      <w:r>
        <w:rPr>
          <w:rFonts w:ascii="Arial" w:hAnsi="Arial"/>
          <w:b w:val="0"/>
          <w:i w:val="0"/>
          <w:sz w:val="20"/>
        </w:rPr>
        <w:t xml:space="preserve">: Full implementation, session results format, and Deepgram vs Genesys comparison charts at </w:t>
      </w:r>
      <w:r>
        <w:rPr>
          <w:rFonts w:ascii="Courier New" w:hAnsi="Courier New"/>
          <w:b w:val="0"/>
          <w:i w:val="0"/>
          <w:color w:val="800000"/>
          <w:sz w:val="16"/>
        </w:rPr>
        <w:t>poc-deepgram/README.md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 xml:space="preserve">[48]. Comparison notebook: </w:t>
      </w:r>
      <w:r>
        <w:rPr>
          <w:rFonts w:ascii="Courier New" w:hAnsi="Courier New"/>
          <w:b w:val="0"/>
          <w:i w:val="0"/>
          <w:color w:val="800000"/>
          <w:sz w:val="16"/>
        </w:rPr>
        <w:t>poc-deepgram/notebooks/deepgram_vs_genesys.ipynb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[48].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Arial" w:hAnsi="Arial"/>
          <w:b w:val="0"/>
          <w:i w:val="0"/>
          <w:sz w:val="20"/>
        </w:rPr>
        <w:t>10. Known Limitations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b/>
          <w:i w:val="0"/>
          <w:sz w:val="20"/>
        </w:rPr>
        <w:t>Self-signed certificates not supported</w:t>
      </w:r>
      <w:r>
        <w:rPr>
          <w:rFonts w:ascii="Arial" w:hAnsi="Arial"/>
          <w:b w:val="0"/>
          <w:i w:val="0"/>
          <w:sz w:val="20"/>
        </w:rPr>
        <w:t xml:space="preserve"> -- Must use a publicly trusted CA </w:t>
      </w:r>
      <w:r>
        <w:rPr>
          <w:rFonts w:ascii="Arial" w:hAnsi="Arial"/>
          <w:b w:val="0"/>
          <w:i w:val="0"/>
          <w:sz w:val="20"/>
        </w:rPr>
        <w:t>[7]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b/>
          <w:i w:val="0"/>
          <w:sz w:val="20"/>
        </w:rPr>
        <w:t>No audio during secure flows</w:t>
      </w:r>
      <w:r>
        <w:rPr>
          <w:rFonts w:ascii="Arial" w:hAnsi="Arial"/>
          <w:b w:val="0"/>
          <w:i w:val="0"/>
          <w:sz w:val="20"/>
        </w:rPr>
        <w:t xml:space="preserve"> -- PCI DSS compliance; Genesys sends </w:t>
      </w:r>
      <w:r>
        <w:rPr>
          <w:rFonts w:ascii="Courier New" w:hAnsi="Courier New"/>
          <w:b w:val="0"/>
          <w:i w:val="0"/>
          <w:color w:val="800000"/>
          <w:sz w:val="16"/>
        </w:rPr>
        <w:t>pause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 xml:space="preserve">[36]. Client and server pauses are independent and both must end before audio resumes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b/>
          <w:i w:val="0"/>
          <w:sz w:val="20"/>
        </w:rPr>
        <w:t>8,000 Hz sample rate only</w:t>
      </w:r>
      <w:r>
        <w:rPr>
          <w:rFonts w:ascii="Arial" w:hAnsi="Arial"/>
          <w:b w:val="0"/>
          <w:i w:val="0"/>
          <w:sz w:val="20"/>
        </w:rPr>
        <w:t xml:space="preserve"> -- Narrowband telephony quality </w:t>
      </w:r>
      <w:r>
        <w:rPr>
          <w:rFonts w:ascii="Arial" w:hAnsi="Arial"/>
          <w:b w:val="0"/>
          <w:i w:val="0"/>
          <w:sz w:val="20"/>
        </w:rPr>
        <w:t>[9]</w:t>
      </w:r>
      <w:r>
        <w:rPr>
          <w:rFonts w:ascii="Arial" w:hAnsi="Arial"/>
          <w:b w:val="0"/>
          <w:i w:val="0"/>
          <w:sz w:val="20"/>
        </w:rPr>
        <w:t>[10]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b/>
          <w:i w:val="0"/>
          <w:sz w:val="20"/>
        </w:rPr>
        <w:t>PCMU only for AudioHook Monitor</w:t>
      </w:r>
      <w:r>
        <w:rPr>
          <w:rFonts w:ascii="Arial" w:hAnsi="Arial"/>
          <w:b w:val="0"/>
          <w:i w:val="0"/>
          <w:sz w:val="20"/>
        </w:rPr>
        <w:t xml:space="preserve"> -- L16 is only offered for Bot Transcription Connector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b/>
          <w:i w:val="0"/>
          <w:sz w:val="20"/>
        </w:rPr>
        <w:t>Maximum 5 AudioHook Monitor integrations per organization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[37]</w:t>
      </w:r>
      <w:r>
        <w:rPr>
          <w:rFonts w:ascii="Arial" w:hAnsi="Arial"/>
          <w:b w:val="0"/>
          <w:i w:val="0"/>
          <w:sz w:val="20"/>
        </w:rPr>
        <w:t>[41] -- no documented limit on concurrent sessions within those integrations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b/>
          <w:i w:val="0"/>
          <w:sz w:val="20"/>
        </w:rPr>
        <w:t>Reconnection is experimental and off by default</w:t>
      </w:r>
      <w:r>
        <w:rPr>
          <w:rFonts w:ascii="Arial" w:hAnsi="Arial"/>
          <w:b w:val="0"/>
          <w:i w:val="0"/>
          <w:sz w:val="20"/>
        </w:rPr>
        <w:t xml:space="preserve"> -- Must be explicitly enabled in Genesys config AND implemented by the AudioHook server. Only available for AudioHook Monitor and Transcription Connector </w:t>
      </w:r>
      <w:r>
        <w:rPr>
          <w:rFonts w:ascii="Arial" w:hAnsi="Arial"/>
          <w:b w:val="0"/>
          <w:i w:val="0"/>
          <w:sz w:val="20"/>
        </w:rPr>
        <w:t>[3]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7. </w:t>
      </w:r>
      <w:r>
        <w:rPr>
          <w:rFonts w:ascii="Arial" w:hAnsi="Arial"/>
          <w:b/>
          <w:i w:val="0"/>
          <w:sz w:val="20"/>
        </w:rPr>
        <w:t>Up to 5 connection retries</w:t>
      </w:r>
      <w:r>
        <w:rPr>
          <w:rFonts w:ascii="Arial" w:hAnsi="Arial"/>
          <w:b w:val="0"/>
          <w:i w:val="0"/>
          <w:sz w:val="20"/>
        </w:rPr>
        <w:t xml:space="preserve"> with exponential backoff on retryable failures. Non-retryable failures (auth, bad message, media mismatch) terminate immediately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8. </w:t>
      </w:r>
      <w:r>
        <w:rPr>
          <w:rFonts w:ascii="Arial" w:hAnsi="Arial"/>
          <w:b/>
          <w:i w:val="0"/>
          <w:sz w:val="20"/>
        </w:rPr>
        <w:t>Single WebSocket per session</w:t>
      </w:r>
      <w:r>
        <w:rPr>
          <w:rFonts w:ascii="Arial" w:hAnsi="Arial"/>
          <w:b w:val="0"/>
          <w:i w:val="0"/>
          <w:sz w:val="20"/>
        </w:rPr>
        <w:t xml:space="preserve"> -- No multiplexing; 1,000 calls = 1,000 connections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9. </w:t>
      </w:r>
      <w:r>
        <w:rPr>
          <w:rFonts w:ascii="Arial" w:hAnsi="Arial"/>
          <w:b/>
          <w:i w:val="0"/>
          <w:sz w:val="20"/>
        </w:rPr>
        <w:t>Reference implementation is not production-ready</w:t>
      </w:r>
      <w:r>
        <w:rPr>
          <w:rFonts w:ascii="Arial" w:hAnsi="Arial"/>
          <w:b w:val="0"/>
          <w:i w:val="0"/>
          <w:sz w:val="20"/>
        </w:rPr>
        <w:t xml:space="preserve"> -- Explicitly stated in README </w:t>
      </w:r>
      <w:r>
        <w:rPr>
          <w:rFonts w:ascii="Arial" w:hAnsi="Arial"/>
          <w:b w:val="0"/>
          <w:i w:val="0"/>
          <w:sz w:val="20"/>
        </w:rPr>
        <w:t>[7]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10. </w:t>
      </w:r>
      <w:r>
        <w:rPr>
          <w:rFonts w:ascii="Arial" w:hAnsi="Arial"/>
          <w:b/>
          <w:i w:val="0"/>
          <w:sz w:val="20"/>
        </w:rPr>
        <w:t>Premium AppFoundry licensing required</w:t>
      </w:r>
      <w:r>
        <w:rPr>
          <w:rFonts w:ascii="Arial" w:hAnsi="Arial"/>
          <w:b w:val="0"/>
          <w:i w:val="0"/>
          <w:sz w:val="20"/>
        </w:rPr>
        <w:t xml:space="preserve"> -- per-minute billing, volume tiers available </w:t>
      </w:r>
      <w:r>
        <w:rPr>
          <w:rFonts w:ascii="Arial" w:hAnsi="Arial"/>
          <w:b w:val="0"/>
          <w:i w:val="0"/>
          <w:sz w:val="20"/>
        </w:rPr>
        <w:t>[38]</w:t>
      </w:r>
      <w:r>
        <w:rPr>
          <w:rFonts w:ascii="Arial" w:hAnsi="Arial"/>
          <w:b w:val="0"/>
          <w:i w:val="0"/>
          <w:sz w:val="20"/>
        </w:rPr>
        <w:t>[43]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11. </w:t>
      </w:r>
      <w:r>
        <w:rPr>
          <w:rFonts w:ascii="Arial" w:hAnsi="Arial"/>
          <w:b/>
          <w:i w:val="0"/>
          <w:sz w:val="20"/>
        </w:rPr>
        <w:t>BYOC Premises and premises-based Edge (LDM) not supported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[37]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12. </w:t>
      </w:r>
      <w:r>
        <w:rPr>
          <w:rFonts w:ascii="Arial" w:hAnsi="Arial"/>
          <w:b/>
          <w:i w:val="0"/>
          <w:sz w:val="20"/>
        </w:rPr>
        <w:t>Per-minute billing</w:t>
      </w:r>
      <w:r>
        <w:rPr>
          <w:rFonts w:ascii="Arial" w:hAnsi="Arial"/>
          <w:b w:val="0"/>
          <w:i w:val="0"/>
          <w:sz w:val="20"/>
        </w:rPr>
        <w:t xml:space="preserve"> -- Genesys charges per minute per integration while streaming is active </w:t>
      </w:r>
      <w:r>
        <w:rPr>
          <w:rFonts w:ascii="Arial" w:hAnsi="Arial"/>
          <w:b w:val="0"/>
          <w:i w:val="0"/>
          <w:sz w:val="20"/>
        </w:rPr>
        <w:t>[38]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13. </w:t>
      </w:r>
      <w:r>
        <w:rPr>
          <w:rFonts w:ascii="Arial" w:hAnsi="Arial"/>
          <w:b/>
          <w:i w:val="0"/>
          <w:sz w:val="20"/>
        </w:rPr>
        <w:t>Server must never close TCP unilaterally</w:t>
      </w:r>
      <w:r>
        <w:rPr>
          <w:rFonts w:ascii="Arial" w:hAnsi="Arial"/>
          <w:b w:val="0"/>
          <w:i w:val="0"/>
          <w:sz w:val="20"/>
        </w:rPr>
        <w:t xml:space="preserve"> -- Must send </w:t>
      </w:r>
      <w:r>
        <w:rPr>
          <w:rFonts w:ascii="Courier New" w:hAnsi="Courier New"/>
          <w:b w:val="0"/>
          <w:i w:val="0"/>
          <w:color w:val="800000"/>
          <w:sz w:val="16"/>
        </w:rPr>
        <w:t>disconnect</w:t>
      </w:r>
      <w:r>
        <w:rPr>
          <w:rFonts w:ascii="Arial" w:hAnsi="Arial"/>
          <w:b w:val="0"/>
          <w:i w:val="0"/>
          <w:sz w:val="20"/>
        </w:rPr>
        <w:t xml:space="preserve"> message first. Unsolicited TCP close is interpreted as network failure and triggers reconnection attempts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14. </w:t>
      </w:r>
      <w:r>
        <w:rPr>
          <w:rFonts w:ascii="Arial" w:hAnsi="Arial"/>
          <w:b/>
          <w:i w:val="0"/>
          <w:sz w:val="20"/>
        </w:rPr>
        <w:t>Transcript event offsets reset on reconnect</w:t>
      </w:r>
      <w:r>
        <w:rPr>
          <w:rFonts w:ascii="Arial" w:hAnsi="Arial"/>
          <w:b w:val="0"/>
          <w:i w:val="0"/>
          <w:sz w:val="20"/>
        </w:rPr>
        <w:t xml:space="preserve"> -- </w:t>
      </w:r>
      <w:r>
        <w:rPr>
          <w:rFonts w:ascii="Courier New" w:hAnsi="Courier New"/>
          <w:b w:val="0"/>
          <w:i w:val="0"/>
          <w:color w:val="800000"/>
          <w:sz w:val="16"/>
        </w:rPr>
        <w:t>offset</w:t>
      </w:r>
      <w:r>
        <w:rPr>
          <w:rFonts w:ascii="Arial" w:hAnsi="Arial"/>
          <w:b w:val="0"/>
          <w:i w:val="0"/>
          <w:sz w:val="20"/>
        </w:rPr>
        <w:t xml:space="preserve"> restarts at </w:t>
      </w:r>
      <w:r>
        <w:rPr>
          <w:rFonts w:ascii="Courier New" w:hAnsi="Courier New"/>
          <w:b w:val="0"/>
          <w:i w:val="0"/>
          <w:color w:val="800000"/>
          <w:sz w:val="16"/>
        </w:rPr>
        <w:t>PT0S</w:t>
      </w:r>
      <w:r>
        <w:rPr>
          <w:rFonts w:ascii="Arial" w:hAnsi="Arial"/>
          <w:b w:val="0"/>
          <w:i w:val="0"/>
          <w:sz w:val="20"/>
        </w:rPr>
        <w:t xml:space="preserve"> on each reconnected session; client adjusts to stream position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15. </w:t>
      </w:r>
      <w:r>
        <w:rPr>
          <w:rFonts w:ascii="Arial" w:hAnsi="Arial"/>
          <w:b/>
          <w:i w:val="0"/>
          <w:sz w:val="20"/>
        </w:rPr>
        <w:t>Port 443 only</w:t>
      </w:r>
      <w:r>
        <w:rPr>
          <w:rFonts w:ascii="Arial" w:hAnsi="Arial"/>
          <w:b w:val="0"/>
          <w:i w:val="0"/>
          <w:sz w:val="20"/>
        </w:rPr>
        <w:t xml:space="preserve"> -- WebSocket connections are restricted to port 443 </w:t>
      </w:r>
      <w:r>
        <w:rPr>
          <w:rFonts w:ascii="Arial" w:hAnsi="Arial"/>
          <w:b w:val="0"/>
          <w:i w:val="0"/>
          <w:sz w:val="20"/>
        </w:rPr>
        <w:t>[5]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16. </w:t>
      </w:r>
      <w:r>
        <w:rPr>
          <w:rFonts w:ascii="Arial" w:hAnsi="Arial"/>
          <w:b/>
          <w:i w:val="0"/>
          <w:sz w:val="20"/>
        </w:rPr>
        <w:t>5-second open timeout</w:t>
      </w:r>
      <w:r>
        <w:rPr>
          <w:rFonts w:ascii="Arial" w:hAnsi="Arial"/>
          <w:b w:val="0"/>
          <w:i w:val="0"/>
          <w:sz w:val="20"/>
        </w:rPr>
        <w:t xml:space="preserve"> -- Server must respond to </w:t>
      </w:r>
      <w:r>
        <w:rPr>
          <w:rFonts w:ascii="Courier New" w:hAnsi="Courier New"/>
          <w:b w:val="0"/>
          <w:i w:val="0"/>
          <w:color w:val="800000"/>
          <w:sz w:val="16"/>
        </w:rPr>
        <w:t>open</w:t>
      </w:r>
      <w:r>
        <w:rPr>
          <w:rFonts w:ascii="Arial" w:hAnsi="Arial"/>
          <w:b w:val="0"/>
          <w:i w:val="0"/>
          <w:sz w:val="20"/>
        </w:rPr>
        <w:t xml:space="preserve"> within 5,000ms or connection is terminated </w:t>
      </w:r>
      <w:r>
        <w:rPr>
          <w:rFonts w:ascii="Arial" w:hAnsi="Arial"/>
          <w:b w:val="0"/>
          <w:i w:val="0"/>
          <w:sz w:val="20"/>
        </w:rPr>
        <w:t>[5]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17. </w:t>
      </w:r>
      <w:r>
        <w:rPr>
          <w:rFonts w:ascii="Arial" w:hAnsi="Arial"/>
          <w:b/>
          <w:i w:val="0"/>
          <w:sz w:val="20"/>
        </w:rPr>
        <w:t>Token bucket rate limiting on server messages</w:t>
      </w:r>
      <w:r>
        <w:rPr>
          <w:rFonts w:ascii="Arial" w:hAnsi="Arial"/>
          <w:b w:val="0"/>
          <w:i w:val="0"/>
          <w:sz w:val="20"/>
        </w:rPr>
        <w:t xml:space="preserve"> -- Client rate-limits messages from server; severely abusive patterns may cause permanent session blacklisting </w:t>
      </w:r>
      <w:r>
        <w:rPr>
          <w:rFonts w:ascii="Arial" w:hAnsi="Arial"/>
          <w:b w:val="0"/>
          <w:i w:val="0"/>
          <w:sz w:val="20"/>
        </w:rPr>
        <w:t>[5]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18. </w:t>
      </w:r>
      <w:r>
        <w:rPr>
          <w:rFonts w:ascii="Arial" w:hAnsi="Arial"/>
          <w:b/>
          <w:i w:val="0"/>
          <w:sz w:val="20"/>
        </w:rPr>
        <w:t>Follow-the-customer only</w:t>
      </w:r>
      <w:r>
        <w:rPr>
          <w:rFonts w:ascii="Arial" w:hAnsi="Arial"/>
          <w:b w:val="0"/>
          <w:i w:val="0"/>
          <w:sz w:val="20"/>
        </w:rPr>
        <w:t xml:space="preserve"> -- Current release only supports AudioHook sessions that follow the customer participant, not the agent </w:t>
      </w:r>
      <w:r>
        <w:rPr>
          <w:rFonts w:ascii="Arial" w:hAnsi="Arial"/>
          <w:b w:val="0"/>
          <w:i w:val="0"/>
          <w:sz w:val="20"/>
        </w:rPr>
        <w:t>[2]. Independent agent audio analysis requires this limitation to be lifted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19. </w:t>
      </w:r>
      <w:r>
        <w:rPr>
          <w:rFonts w:ascii="Arial" w:hAnsi="Arial"/>
          <w:b/>
          <w:i w:val="0"/>
          <w:sz w:val="20"/>
        </w:rPr>
        <w:t>Client-side throttling discards audio</w:t>
      </w:r>
      <w:r>
        <w:rPr>
          <w:rFonts w:ascii="Arial" w:hAnsi="Arial"/>
          <w:b w:val="0"/>
          <w:i w:val="0"/>
          <w:sz w:val="20"/>
        </w:rPr>
        <w:t xml:space="preserve"> -- If TCP send buffer backs up (poor network or server overload), client enters "throttled" state and discards audio until congestion clears. Severe congestion may terminate the session </w:t>
      </w:r>
      <w:r>
        <w:rPr>
          <w:rFonts w:ascii="Arial" w:hAnsi="Arial"/>
          <w:b w:val="0"/>
          <w:i w:val="0"/>
          <w:sz w:val="20"/>
        </w:rPr>
        <w:t>[5]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Arial" w:hAnsi="Arial"/>
          <w:b w:val="0"/>
          <w:i w:val="0"/>
          <w:sz w:val="20"/>
        </w:rPr>
        <w:t>11. Production Deployment Checklist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Pre-Deployment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Confirm AudioHook Monitor licensing with Genesys (premium AppFoundry, per-minute billing) </w:t>
      </w:r>
      <w:r>
        <w:rPr>
          <w:rFonts w:ascii="Arial" w:hAnsi="Arial"/>
          <w:b w:val="0"/>
          <w:i w:val="0"/>
          <w:sz w:val="20"/>
        </w:rPr>
        <w:t>[38]</w:t>
      </w:r>
      <w:r>
        <w:rPr>
          <w:rFonts w:ascii="Arial" w:hAnsi="Arial"/>
          <w:b w:val="0"/>
          <w:i w:val="0"/>
          <w:sz w:val="20"/>
        </w:rPr>
        <w:t>[43]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Confirm concurrent session limits with Genesys support (max 5 integrations, sessions unlimited?) </w:t>
      </w:r>
      <w:r>
        <w:rPr>
          <w:rFonts w:ascii="Arial" w:hAnsi="Arial"/>
          <w:b w:val="0"/>
          <w:i w:val="0"/>
          <w:sz w:val="20"/>
        </w:rPr>
        <w:t>[37]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Obtain TLS certificate from public CA (ACM recommended) </w:t>
      </w:r>
      <w:r>
        <w:rPr>
          <w:rFonts w:ascii="Arial" w:hAnsi="Arial"/>
          <w:b w:val="0"/>
          <w:i w:val="0"/>
          <w:sz w:val="20"/>
        </w:rPr>
        <w:t>[7]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Set up DNS (Route 53 hosted zone) </w:t>
      </w:r>
      <w:r>
        <w:rPr>
          <w:rFonts w:ascii="Arial" w:hAnsi="Arial"/>
          <w:b w:val="0"/>
          <w:i w:val="0"/>
          <w:sz w:val="20"/>
        </w:rPr>
        <w:t>[7]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Select STT engine and validate it handles 8,000 Hz mono/stereo PCMU/PCM </w:t>
      </w:r>
      <w:r>
        <w:rPr>
          <w:rFonts w:ascii="Arial" w:hAnsi="Arial"/>
          <w:b w:val="0"/>
          <w:i w:val="0"/>
          <w:sz w:val="20"/>
        </w:rPr>
        <w:t>[9]</w:t>
      </w:r>
      <w:r>
        <w:rPr>
          <w:rFonts w:ascii="Arial" w:hAnsi="Arial"/>
          <w:b w:val="0"/>
          <w:i w:val="0"/>
          <w:sz w:val="20"/>
        </w:rPr>
        <w:t>[10]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Confirm Genesys Cloud media tier region and deploy AudioHook server in same region </w:t>
      </w:r>
      <w:r>
        <w:rPr>
          <w:rFonts w:ascii="Arial" w:hAnsi="Arial"/>
          <w:b w:val="0"/>
          <w:i w:val="0"/>
          <w:sz w:val="20"/>
        </w:rPr>
        <w:t>[37]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Configure Gloo Gateway idle timeout to exceed maximum call duration (3600s+)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Infrastructure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Kubernetes namespace and deployment manifests for AudioHook server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Gloo Gateway VirtualService with TLS and WebSocket support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S3 bucket for recording storage (if recording) </w:t>
      </w:r>
      <w:r>
        <w:rPr>
          <w:rFonts w:ascii="Arial" w:hAnsi="Arial"/>
          <w:b w:val="0"/>
          <w:i w:val="0"/>
          <w:sz w:val="20"/>
        </w:rPr>
        <w:t>[7]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AWS Secrets Manager for API key/secret storage </w:t>
      </w:r>
      <w:r>
        <w:rPr>
          <w:rFonts w:ascii="Arial" w:hAnsi="Arial"/>
          <w:b w:val="0"/>
          <w:i w:val="0"/>
          <w:sz w:val="20"/>
        </w:rPr>
        <w:t>[7]</w:t>
      </w:r>
      <w:r>
        <w:rPr>
          <w:rFonts w:ascii="Arial" w:hAnsi="Arial"/>
          <w:b w:val="0"/>
          <w:i w:val="0"/>
          <w:sz w:val="20"/>
        </w:rPr>
        <w:t>[13]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CloudWatch log group and alarms </w:t>
      </w:r>
      <w:r>
        <w:rPr>
          <w:rFonts w:ascii="Arial" w:hAnsi="Arial"/>
          <w:b w:val="0"/>
          <w:i w:val="0"/>
          <w:sz w:val="20"/>
        </w:rPr>
        <w:t>[7]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Configuration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API key and client secret generated and stored in Secrets Manager </w:t>
      </w:r>
      <w:r>
        <w:rPr>
          <w:rFonts w:ascii="Arial" w:hAnsi="Arial"/>
          <w:b w:val="0"/>
          <w:i w:val="0"/>
          <w:sz w:val="20"/>
        </w:rPr>
        <w:t>[7]</w:t>
      </w:r>
      <w:r>
        <w:rPr>
          <w:rFonts w:ascii="Arial" w:hAnsi="Arial"/>
          <w:b w:val="0"/>
          <w:i w:val="0"/>
          <w:sz w:val="20"/>
        </w:rPr>
        <w:t>[13]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AudioHook Monitor installed from AppFoundry </w:t>
      </w:r>
      <w:r>
        <w:rPr>
          <w:rFonts w:ascii="Arial" w:hAnsi="Arial"/>
          <w:b w:val="0"/>
          <w:i w:val="0"/>
          <w:sz w:val="20"/>
        </w:rPr>
        <w:t>[39]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Integration configured in Genesys Cloud Admin with WSS endpoint URL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Activation via queue-based monitoring OR Architect flow </w:t>
      </w:r>
      <w:r>
        <w:rPr>
          <w:rFonts w:ascii="Arial" w:hAnsi="Arial"/>
          <w:b w:val="0"/>
          <w:i w:val="0"/>
          <w:sz w:val="20"/>
        </w:rPr>
        <w:t>[35]</w:t>
      </w:r>
      <w:r>
        <w:rPr>
          <w:rFonts w:ascii="Arial" w:hAnsi="Arial"/>
          <w:b w:val="0"/>
          <w:i w:val="0"/>
          <w:sz w:val="20"/>
        </w:rPr>
        <w:t>[37]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Health check path configured in Gloo Gateway upstream </w:t>
      </w:r>
      <w:r>
        <w:rPr>
          <w:rFonts w:ascii="Arial" w:hAnsi="Arial"/>
          <w:b w:val="0"/>
          <w:i w:val="0"/>
          <w:sz w:val="20"/>
        </w:rPr>
        <w:t>[19]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Testing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Single-call end-to-end test </w:t>
      </w:r>
      <w:r>
        <w:rPr>
          <w:rFonts w:ascii="Arial" w:hAnsi="Arial"/>
          <w:b w:val="0"/>
          <w:i w:val="0"/>
          <w:sz w:val="20"/>
        </w:rPr>
        <w:t>[18]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Connection probe test (null UUID handling) </w:t>
      </w:r>
      <w:r>
        <w:rPr>
          <w:rFonts w:ascii="Arial" w:hAnsi="Arial"/>
          <w:b w:val="0"/>
          <w:i w:val="0"/>
          <w:sz w:val="20"/>
        </w:rPr>
        <w:t>[18]</w:t>
      </w:r>
      <w:r>
        <w:rPr>
          <w:rFonts w:ascii="Arial" w:hAnsi="Arial"/>
          <w:b w:val="0"/>
          <w:i w:val="0"/>
          <w:sz w:val="20"/>
        </w:rPr>
        <w:t>[25]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Secure flow test (verify pause/resume behavior) </w:t>
      </w:r>
      <w:r>
        <w:rPr>
          <w:rFonts w:ascii="Arial" w:hAnsi="Arial"/>
          <w:b w:val="0"/>
          <w:i w:val="0"/>
          <w:sz w:val="20"/>
        </w:rPr>
        <w:t>[36]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Multi-call concurrent test (10, 50, 100 calls) </w:t>
      </w:r>
      <w:r>
        <w:rPr>
          <w:rFonts w:ascii="Arial" w:hAnsi="Arial"/>
          <w:b w:val="0"/>
          <w:i w:val="0"/>
          <w:sz w:val="20"/>
        </w:rPr>
        <w:t>[18]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Load test at target concurrency (500-1,000 calls) </w:t>
      </w:r>
      <w:r>
        <w:rPr>
          <w:rFonts w:ascii="Arial" w:hAnsi="Arial"/>
          <w:b w:val="0"/>
          <w:i w:val="0"/>
          <w:sz w:val="20"/>
        </w:rPr>
        <w:t>[19]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Authentication failure test (invalid API key, expired signature) </w:t>
      </w:r>
      <w:r>
        <w:rPr>
          <w:rFonts w:ascii="Arial" w:hAnsi="Arial"/>
          <w:b w:val="0"/>
          <w:i w:val="0"/>
          <w:sz w:val="20"/>
        </w:rPr>
        <w:t>[12]</w:t>
      </w:r>
      <w:r>
        <w:rPr>
          <w:rFonts w:ascii="Arial" w:hAnsi="Arial"/>
          <w:b w:val="0"/>
          <w:i w:val="0"/>
          <w:sz w:val="20"/>
        </w:rPr>
        <w:t>[13]</w:t>
      </w:r>
      <w:r>
        <w:rPr>
          <w:rFonts w:ascii="Arial" w:hAnsi="Arial"/>
          <w:b w:val="0"/>
          <w:i w:val="0"/>
          <w:sz w:val="20"/>
        </w:rPr>
        <w:t>[18]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Network interruption test (WebSocket drops mid-call) </w:t>
      </w:r>
      <w:r>
        <w:rPr>
          <w:rFonts w:ascii="Arial" w:hAnsi="Arial"/>
          <w:b w:val="0"/>
          <w:i w:val="0"/>
          <w:sz w:val="20"/>
        </w:rPr>
        <w:t>[6]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Arial" w:hAnsi="Arial"/>
          <w:b w:val="0"/>
          <w:i w:val="0"/>
          <w:sz w:val="20"/>
        </w:rPr>
        <w:t>12. Open Questions Requiring Genesys Support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b w:val="0"/>
          <w:i w:val="0"/>
          <w:sz w:val="20"/>
          <w:strike w:val="true"/>
        </w:rPr>
        <w:t>**What is the maximum number of concurrent AudioHook sessions per organization?**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/>
          <w:i w:val="0"/>
          <w:sz w:val="20"/>
        </w:rPr>
        <w:t>ANSWERED</w:t>
      </w:r>
      <w:r>
        <w:rPr>
          <w:rFonts w:ascii="Arial" w:hAnsi="Arial"/>
          <w:b w:val="0"/>
          <w:i w:val="0"/>
          <w:sz w:val="20"/>
        </w:rPr>
        <w:t xml:space="preserve">: Max 5 integrations per org (hard limit) </w:t>
      </w:r>
      <w:r>
        <w:rPr>
          <w:rFonts w:ascii="Arial" w:hAnsi="Arial"/>
          <w:b w:val="0"/>
          <w:i w:val="0"/>
          <w:sz w:val="20"/>
        </w:rPr>
        <w:t>[37]</w:t>
      </w:r>
      <w:r>
        <w:rPr>
          <w:rFonts w:ascii="Arial" w:hAnsi="Arial"/>
          <w:b w:val="0"/>
          <w:i w:val="0"/>
          <w:sz w:val="20"/>
        </w:rPr>
        <w:t xml:space="preserve">[41]. No documented limit on concurrent streaming sessions within those integrations </w:t>
      </w:r>
      <w:r>
        <w:rPr>
          <w:rFonts w:ascii="Arial" w:hAnsi="Arial"/>
          <w:b w:val="0"/>
          <w:i w:val="0"/>
          <w:sz w:val="20"/>
        </w:rPr>
        <w:t xml:space="preserve">[37]. Request more through Genesys support </w:t>
      </w:r>
      <w:r>
        <w:rPr>
          <w:rFonts w:ascii="Arial" w:hAnsi="Arial"/>
          <w:b w:val="0"/>
          <w:i w:val="0"/>
          <w:sz w:val="20"/>
        </w:rPr>
        <w:t>[41].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b/>
          <w:i w:val="0"/>
          <w:sz w:val="20"/>
        </w:rPr>
        <w:t>Does AudioHook Monitor support wideband audio (16 kHz)?</w:t>
      </w:r>
      <w:r>
        <w:rPr>
          <w:rFonts w:ascii="Arial" w:hAnsi="Arial"/>
          <w:b w:val="0"/>
          <w:i w:val="0"/>
          <w:sz w:val="20"/>
        </w:rPr>
        <w:t xml:space="preserve"> All sources show 8,000 Hz only </w:t>
      </w:r>
      <w:r>
        <w:rPr>
          <w:rFonts w:ascii="Arial" w:hAnsi="Arial"/>
          <w:b w:val="0"/>
          <w:i w:val="0"/>
          <w:sz w:val="20"/>
        </w:rPr>
        <w:t>[9]</w:t>
      </w:r>
      <w:r>
        <w:rPr>
          <w:rFonts w:ascii="Arial" w:hAnsi="Arial"/>
          <w:b w:val="0"/>
          <w:i w:val="0"/>
          <w:sz w:val="20"/>
        </w:rPr>
        <w:t xml:space="preserve">[10]. </w:t>
      </w:r>
      <w:r>
        <w:rPr>
          <w:rFonts w:ascii="Arial" w:hAnsi="Arial"/>
          <w:b/>
          <w:i w:val="0"/>
          <w:sz w:val="20"/>
        </w:rPr>
        <w:t>Likely NO</w:t>
      </w:r>
      <w:r>
        <w:rPr>
          <w:rFonts w:ascii="Arial" w:hAnsi="Arial"/>
          <w:b w:val="0"/>
          <w:i w:val="0"/>
          <w:sz w:val="20"/>
        </w:rPr>
        <w:t xml:space="preserve"> -- protocol validator enforces 8,000 Hz.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b w:val="0"/>
          <w:i w:val="0"/>
          <w:sz w:val="20"/>
          <w:strike w:val="true"/>
        </w:rPr>
        <w:t>**What happens when the AudioHook server is unreachable?**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/>
          <w:i w:val="0"/>
          <w:sz w:val="20"/>
        </w:rPr>
        <w:t>ANSWERED</w:t>
      </w:r>
      <w:r>
        <w:rPr>
          <w:rFonts w:ascii="Arial" w:hAnsi="Arial"/>
          <w:b w:val="0"/>
          <w:i w:val="0"/>
          <w:sz w:val="20"/>
        </w:rPr>
        <w:t xml:space="preserve">: Genesys performs up to 5 connection retries with exponential backoff for retryable failures (connection failures, timeouts, server disconnect with error). Non-retryable failures (auth, bad message, media mismatch, host unavailable) terminate immediately </w:t>
      </w:r>
      <w:r>
        <w:rPr>
          <w:rFonts w:ascii="Arial" w:hAnsi="Arial"/>
          <w:b w:val="0"/>
          <w:i w:val="0"/>
          <w:sz w:val="20"/>
        </w:rPr>
        <w:t xml:space="preserve">[3]. With reconnection enabled, additional reconnection attempts are made for mid-session failures </w:t>
      </w:r>
      <w:r>
        <w:rPr>
          <w:rFonts w:ascii="Arial" w:hAnsi="Arial"/>
          <w:b w:val="0"/>
          <w:i w:val="0"/>
          <w:sz w:val="20"/>
        </w:rPr>
        <w:t>[3].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b w:val="0"/>
          <w:i w:val="0"/>
          <w:sz w:val="20"/>
          <w:strike w:val="true"/>
        </w:rPr>
        <w:t>**What happens when a WebSocket connection drops mid-call?**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/>
          <w:i w:val="0"/>
          <w:sz w:val="20"/>
        </w:rPr>
        <w:t>ANSWERED</w:t>
      </w:r>
      <w:r>
        <w:rPr>
          <w:rFonts w:ascii="Arial" w:hAnsi="Arial"/>
          <w:b w:val="0"/>
          <w:i w:val="0"/>
          <w:sz w:val="20"/>
        </w:rPr>
        <w:t xml:space="preserve">: With reconnection disabled (default), the session is lost. With reconnection enabled </w:t>
      </w:r>
      <w:r>
        <w:rPr>
          <w:rFonts w:ascii="Arial" w:hAnsi="Arial"/>
          <w:b w:val="0"/>
          <w:i w:val="0"/>
          <w:sz w:val="20"/>
        </w:rPr>
        <w:t>[3]</w:t>
      </w:r>
      <w:r>
        <w:rPr>
          <w:rFonts w:ascii="Arial" w:hAnsi="Arial"/>
          <w:b w:val="0"/>
          <w:i w:val="0"/>
          <w:sz w:val="20"/>
        </w:rPr>
        <w:t xml:space="preserve">[35]: (a) Client attempts to reconnect with exponential backoff. (b) New </w:t>
      </w:r>
      <w:r>
        <w:rPr>
          <w:rFonts w:ascii="Courier New" w:hAnsi="Courier New"/>
          <w:b w:val="0"/>
          <w:i w:val="0"/>
          <w:color w:val="800000"/>
          <w:sz w:val="16"/>
        </w:rPr>
        <w:t>open</w:t>
      </w:r>
      <w:r>
        <w:rPr>
          <w:rFonts w:ascii="Arial" w:hAnsi="Arial"/>
          <w:b w:val="0"/>
          <w:i w:val="0"/>
          <w:sz w:val="20"/>
        </w:rPr>
        <w:t xml:space="preserve"> message includes </w:t>
      </w:r>
      <w:r>
        <w:rPr>
          <w:rFonts w:ascii="Courier New" w:hAnsi="Courier New"/>
          <w:b w:val="0"/>
          <w:i w:val="0"/>
          <w:color w:val="800000"/>
          <w:sz w:val="16"/>
        </w:rPr>
        <w:t>continuedSession</w:t>
      </w:r>
      <w:r>
        <w:rPr>
          <w:rFonts w:ascii="Arial" w:hAnsi="Arial"/>
          <w:b w:val="0"/>
          <w:i w:val="0"/>
          <w:sz w:val="20"/>
        </w:rPr>
        <w:t xml:space="preserve"> entry. (c) Client offers up to 20 seconds of buffered audio. (d) Server controls replay via </w:t>
      </w:r>
      <w:r>
        <w:rPr>
          <w:rFonts w:ascii="Courier New" w:hAnsi="Courier New"/>
          <w:b w:val="0"/>
          <w:i w:val="0"/>
          <w:color w:val="800000"/>
          <w:sz w:val="16"/>
        </w:rPr>
        <w:t>discardTo</w:t>
      </w:r>
      <w:r>
        <w:rPr>
          <w:rFonts w:ascii="Arial" w:hAnsi="Arial"/>
          <w:b w:val="0"/>
          <w:i w:val="0"/>
          <w:sz w:val="20"/>
        </w:rPr>
        <w:t xml:space="preserve"> parameter. (e) Non-reconnectable failures (bad message, rate limit, conflict, throttling) still terminate permanently </w:t>
      </w:r>
      <w:r>
        <w:rPr>
          <w:rFonts w:ascii="Arial" w:hAnsi="Arial"/>
          <w:b w:val="0"/>
          <w:i w:val="0"/>
          <w:sz w:val="20"/>
        </w:rPr>
        <w:t>[3].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b w:val="0"/>
          <w:i w:val="0"/>
          <w:sz w:val="20"/>
          <w:strike w:val="true"/>
        </w:rPr>
        <w:t>**Are there Genesys-side rate limits on new AudioHook connections per second?**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/>
          <w:i w:val="0"/>
          <w:sz w:val="20"/>
        </w:rPr>
        <w:t>ANSWERED</w:t>
      </w:r>
      <w:r>
        <w:rPr>
          <w:rFonts w:ascii="Arial" w:hAnsi="Arial"/>
          <w:b w:val="0"/>
          <w:i w:val="0"/>
          <w:sz w:val="20"/>
        </w:rPr>
        <w:t xml:space="preserve">: The client uses a </w:t>
      </w:r>
      <w:r>
        <w:rPr>
          <w:rFonts w:ascii="Arial" w:hAnsi="Arial"/>
          <w:b/>
          <w:i w:val="0"/>
          <w:sz w:val="20"/>
        </w:rPr>
        <w:t>token bucket algorithm</w:t>
      </w:r>
      <w:r>
        <w:rPr>
          <w:rFonts w:ascii="Arial" w:hAnsi="Arial"/>
          <w:b w:val="0"/>
          <w:i w:val="0"/>
          <w:sz w:val="20"/>
        </w:rPr>
        <w:t xml:space="preserve"> to rate-limit messages from the server </w:t>
      </w:r>
      <w:r>
        <w:rPr>
          <w:rFonts w:ascii="Arial" w:hAnsi="Arial"/>
          <w:b w:val="0"/>
          <w:i w:val="0"/>
          <w:sz w:val="20"/>
        </w:rPr>
        <w:t xml:space="preserve">[5]. Exact rate values are in the Genesys Limits Documentation </w:t>
      </w:r>
      <w:r>
        <w:rPr>
          <w:rFonts w:ascii="Arial" w:hAnsi="Arial"/>
          <w:b w:val="0"/>
          <w:i w:val="0"/>
          <w:sz w:val="20"/>
        </w:rPr>
        <w:t xml:space="preserve">[5]. The client may aggressively terminate connections without 429 errors if traffic is deemed severely abusive, and may temporarily or permanently stop establishing new sessions to a misbehaving server </w:t>
      </w:r>
      <w:r>
        <w:rPr>
          <w:rFonts w:ascii="Arial" w:hAnsi="Arial"/>
          <w:b w:val="0"/>
          <w:i w:val="0"/>
          <w:sz w:val="20"/>
        </w:rPr>
        <w:t xml:space="preserve">[5]. For </w:t>
      </w:r>
      <w:r>
        <w:rPr>
          <w:rFonts w:ascii="Arial" w:hAnsi="Arial"/>
          <w:b/>
          <w:i w:val="0"/>
          <w:sz w:val="20"/>
        </w:rPr>
        <w:t>throttling</w:t>
      </w:r>
      <w:r>
        <w:rPr>
          <w:rFonts w:ascii="Arial" w:hAnsi="Arial"/>
          <w:b w:val="0"/>
          <w:i w:val="0"/>
          <w:sz w:val="20"/>
        </w:rPr>
        <w:t xml:space="preserve">: the client limits outstanding audio queued for transmission and enters a "throttled" state if the send buffer backs up, discarding audio until congestion clears </w:t>
      </w:r>
      <w:r>
        <w:rPr>
          <w:rFonts w:ascii="Arial" w:hAnsi="Arial"/>
          <w:b w:val="0"/>
          <w:i w:val="0"/>
          <w:sz w:val="20"/>
        </w:rPr>
        <w:t>[5]. See Section 3 for full details.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b/>
          <w:i w:val="0"/>
          <w:sz w:val="20"/>
        </w:rPr>
        <w:t>Which Genesys Cloud media tier regions support AudioHook?</w:t>
      </w:r>
      <w:r>
        <w:rPr>
          <w:rFonts w:ascii="Arial" w:hAnsi="Arial"/>
          <w:b w:val="0"/>
          <w:i w:val="0"/>
          <w:sz w:val="20"/>
        </w:rPr>
        <w:t xml:space="preserve"> Not explicitly documented. Genesys recommends deploying servers "in the same or near region to keep latency to a minimum" </w:t>
      </w:r>
      <w:r>
        <w:rPr>
          <w:rFonts w:ascii="Arial" w:hAnsi="Arial"/>
          <w:b w:val="0"/>
          <w:i w:val="0"/>
          <w:sz w:val="20"/>
        </w:rPr>
        <w:t>[37].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7. </w:t>
      </w:r>
      <w:r>
        <w:rPr>
          <w:rFonts w:ascii="Arial" w:hAnsi="Arial"/>
          <w:b w:val="0"/>
          <w:i w:val="0"/>
          <w:sz w:val="20"/>
          <w:strike w:val="true"/>
        </w:rPr>
        <w:t>**What are the licensing costs for AudioHook Monitor at 1,200 agents?**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/>
          <w:i w:val="0"/>
          <w:sz w:val="20"/>
        </w:rPr>
        <w:t>PARTIALLY ANSWERED</w:t>
      </w:r>
      <w:r>
        <w:rPr>
          <w:rFonts w:ascii="Arial" w:hAnsi="Arial"/>
          <w:b w:val="0"/>
          <w:i w:val="0"/>
          <w:sz w:val="20"/>
        </w:rPr>
        <w:t xml:space="preserve">: Per-minute billing while streaming is active, per integration. Volume tiers available. Exact rates require AppFoundry login </w:t>
      </w:r>
      <w:r>
        <w:rPr>
          <w:rFonts w:ascii="Arial" w:hAnsi="Arial"/>
          <w:b w:val="0"/>
          <w:i w:val="0"/>
          <w:sz w:val="20"/>
        </w:rPr>
        <w:t>[38]. Contact Genesys sales for 1,200-agent pricing.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8. </w:t>
      </w:r>
      <w:r>
        <w:rPr>
          <w:rFonts w:ascii="Arial" w:hAnsi="Arial"/>
          <w:b/>
          <w:i w:val="0"/>
          <w:sz w:val="20"/>
        </w:rPr>
        <w:t>NEW: What is the actual per-minute rate for AudioHook Monitor?</w:t>
      </w:r>
      <w:r>
        <w:rPr>
          <w:rFonts w:ascii="Arial" w:hAnsi="Arial"/>
          <w:b w:val="0"/>
          <w:i w:val="0"/>
          <w:sz w:val="20"/>
        </w:rPr>
        <w:t xml:space="preserve"> Pricing requires AppFoundry credentials to view </w:t>
      </w:r>
      <w:r>
        <w:rPr>
          <w:rFonts w:ascii="Arial" w:hAnsi="Arial"/>
          <w:b w:val="0"/>
          <w:i w:val="0"/>
          <w:sz w:val="20"/>
        </w:rPr>
        <w:t>[38]. Must be obtained from Genesys sales.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Arial" w:hAnsi="Arial"/>
          <w:b w:val="0"/>
          <w:i w:val="0"/>
          <w:sz w:val="20"/>
        </w:rPr>
        <w:t>13. Direct Implementation: AudioHook → Deepgram → LLM (No Intermediary)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Why Two Deepgram Connections Per Call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Genesys AudioHook sends stereo audio in a single WebSocket connection -- channel 0 (external/customer) and channel 1 (internal/agent) interleaved in each binary frame </w:t>
      </w:r>
      <w:r>
        <w:rPr>
          <w:rFonts w:ascii="Arial" w:hAnsi="Arial"/>
          <w:b w:val="0"/>
          <w:i w:val="0"/>
          <w:sz w:val="20"/>
        </w:rPr>
        <w:t>[3]</w:t>
      </w:r>
      <w:r>
        <w:rPr>
          <w:rFonts w:ascii="Arial" w:hAnsi="Arial"/>
          <w:b w:val="0"/>
          <w:i w:val="0"/>
          <w:sz w:val="20"/>
        </w:rPr>
        <w:t>[9].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>Deepgram's streaming API accepts a single mono audio stream per WebSocket connection. It does not natively demux interleaved stereo.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>So the AudioHook server must: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Receive one stereo frame from Genesys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 xml:space="preserve">Split (deinterleave) it into two mono streams </w:t>
      </w:r>
      <w:r>
        <w:rPr>
          <w:rFonts w:ascii="Arial" w:hAnsi="Arial"/>
          <w:b w:val="0"/>
          <w:i w:val="0"/>
          <w:sz w:val="20"/>
        </w:rPr>
        <w:t>[28]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Open two separate Deepgram WebSocket connections -- one for the customer channel, one for the agent channel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>Forward each mono stream to its respective connection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>This is how you get labeled, per-speaker transcripts -- each Deepgram connection only ever hears one speaker, so you know which transcript belongs to whom without needing diarization.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>At 1,000 concurrent calls, that means 1,000 inbound WebSocket connections from Genesys and 2,000 outbound WebSocket connections to Deepgram.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>The alternative would be sending stereo to a single Deepgram connection, but Deepgram's streaming endpoint expects mono input. You would either lose a channel or get garbled interleaved audio.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Design Principles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b/>
          <w:i w:val="0"/>
          <w:sz w:val="20"/>
        </w:rPr>
        <w:t>No intermediary services between AudioHook server and Deepgram</w:t>
      </w:r>
      <w:r>
        <w:rPr>
          <w:rFonts w:ascii="Arial" w:hAnsi="Arial"/>
          <w:b w:val="0"/>
          <w:i w:val="0"/>
          <w:sz w:val="20"/>
        </w:rPr>
        <w:t xml:space="preserve"> -- the AudioHook server opens a direct streaming WebSocket to Deepgram's API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b/>
          <w:i w:val="0"/>
          <w:sz w:val="20"/>
        </w:rPr>
        <w:t>No intermediary between Deepgram results and LLM</w:t>
      </w:r>
      <w:r>
        <w:rPr>
          <w:rFonts w:ascii="Arial" w:hAnsi="Arial"/>
          <w:b w:val="0"/>
          <w:i w:val="0"/>
          <w:sz w:val="20"/>
        </w:rPr>
        <w:t xml:space="preserve"> -- transcription text is forwarded directly to the LLM endpoint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b/>
          <w:i w:val="0"/>
          <w:sz w:val="20"/>
        </w:rPr>
        <w:t>Existing infrastructure hosts the AudioHook server</w:t>
      </w:r>
      <w:r>
        <w:rPr>
          <w:rFonts w:ascii="Arial" w:hAnsi="Arial"/>
          <w:b w:val="0"/>
          <w:i w:val="0"/>
          <w:sz w:val="20"/>
        </w:rPr>
        <w:t xml:space="preserve"> -- Deepgram and the LLM are external API calls, not self-hosted services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b/>
          <w:i w:val="0"/>
          <w:sz w:val="20"/>
        </w:rPr>
        <w:t>Async side-channel</w:t>
      </w:r>
      <w:r>
        <w:rPr>
          <w:rFonts w:ascii="Arial" w:hAnsi="Arial"/>
          <w:b w:val="0"/>
          <w:i w:val="0"/>
          <w:sz w:val="20"/>
        </w:rPr>
        <w:t xml:space="preserve"> for audio + text capture to DB (does not block the real-time path)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Architecture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Genesys Cloud                          Kubernetes Cluster                    External APIs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─────────────                          ──────────────────                    ─────────────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                                     ┌─────────────────────────────────┐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Call Audio ──WSS──────────────────&gt;   │  AudioHook Server (pods)       │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(8kHz PCMU stereo)                   │                                 │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                                     │  1. Receive binary audio frames │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                                     │  2. Split stereo → 2 mono      │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                                     │  3. Stream each to Deepgram ───────WSS──&gt; Deepgram Nova-3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                                     │                                 │          (real-time STT)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                                     │  4. Receive transcription  &lt;───────WSS──  partial + final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                                     │  5. Forward to LLM ────────────────HTTPS─&gt; Your LLM Endpoint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                                     │                                 │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                                     │  ASYNC (non-blocking):          │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                                     │  6. Queue audio chunks ──────&gt; SQS ──&gt; Lambda ──&gt; S3 (audio)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                                     │  7. Queue transcript ─────────&gt; SQS ──&gt; Lambda ──&gt; DynamoDB (text)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                                     │                                 │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                                     └─────────────────────────────────┘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DNS ──&gt; Gloo Gateway (TLS) ──&gt; Kubernetes pods (port 8080)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Data Flow (Real-Time Path)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b/>
          <w:i w:val="0"/>
          <w:sz w:val="20"/>
        </w:rPr>
        <w:t>Genesys → AudioHook Server</w:t>
      </w:r>
      <w:r>
        <w:rPr>
          <w:rFonts w:ascii="Arial" w:hAnsi="Arial"/>
          <w:b w:val="0"/>
          <w:i w:val="0"/>
          <w:sz w:val="20"/>
        </w:rPr>
        <w:t xml:space="preserve">: Binary WebSocket frames, stereo PCMU at 8kHz. </w:t>
      </w:r>
      <w:r>
        <w:rPr>
          <w:rFonts w:ascii="Arial" w:hAnsi="Arial"/>
          <w:b w:val="0"/>
          <w:i w:val="0"/>
          <w:sz w:val="20"/>
        </w:rPr>
        <w:t xml:space="preserve">~128 kbps per call </w:t>
      </w:r>
      <w:r>
        <w:rPr>
          <w:rFonts w:ascii="Arial" w:hAnsi="Arial"/>
          <w:b w:val="0"/>
          <w:i w:val="0"/>
          <w:sz w:val="20"/>
        </w:rPr>
        <w:t>[9]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b/>
          <w:i w:val="0"/>
          <w:sz w:val="20"/>
        </w:rPr>
        <w:t>AudioHook Server → Deepgram</w:t>
      </w:r>
      <w:r>
        <w:rPr>
          <w:rFonts w:ascii="Arial" w:hAnsi="Arial"/>
          <w:b w:val="0"/>
          <w:i w:val="0"/>
          <w:sz w:val="20"/>
        </w:rPr>
        <w:t xml:space="preserve">: Two concurrent streaming WebSocket connections per call (one per channel). Audio is decoded from PCMU to linear PCM and forwarded. Deepgram accepts 8kHz audio natively </w:t>
      </w:r>
      <w:r>
        <w:rPr>
          <w:rFonts w:ascii="Arial" w:hAnsi="Arial"/>
          <w:b w:val="0"/>
          <w:i w:val="0"/>
          <w:sz w:val="20"/>
        </w:rPr>
        <w:t>[44]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b/>
          <w:i w:val="0"/>
          <w:sz w:val="20"/>
        </w:rPr>
        <w:t>Deepgram → AudioHook Server</w:t>
      </w:r>
      <w:r>
        <w:rPr>
          <w:rFonts w:ascii="Arial" w:hAnsi="Arial"/>
          <w:b w:val="0"/>
          <w:i w:val="0"/>
          <w:sz w:val="20"/>
        </w:rPr>
        <w:t xml:space="preserve">: JSON transcript events (interim + final) over the same WebSocket. Typical latency: </w:t>
      </w:r>
      <w:r>
        <w:rPr>
          <w:rFonts w:ascii="Arial" w:hAnsi="Arial"/>
          <w:b w:val="0"/>
          <w:i w:val="0"/>
          <w:sz w:val="20"/>
        </w:rPr>
        <w:t xml:space="preserve">~300ms for interim, </w:t>
      </w:r>
      <w:r>
        <w:rPr>
          <w:rFonts w:ascii="Arial" w:hAnsi="Arial"/>
          <w:b w:val="0"/>
          <w:i w:val="0"/>
          <w:sz w:val="20"/>
        </w:rPr>
        <w:t>~1,000ms for final results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b/>
          <w:i w:val="0"/>
          <w:sz w:val="20"/>
        </w:rPr>
        <w:t>AudioHook Server → LLM</w:t>
      </w:r>
      <w:r>
        <w:rPr>
          <w:rFonts w:ascii="Arial" w:hAnsi="Arial"/>
          <w:b w:val="0"/>
          <w:i w:val="0"/>
          <w:sz w:val="20"/>
        </w:rPr>
        <w:t>: HTTPS POST with transcript text. Only final transcripts (or batched interim transcripts per configurable window) are sent to minimize LLM calls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b/>
          <w:i w:val="0"/>
          <w:sz w:val="20"/>
        </w:rPr>
        <w:t>AudioHook Server → Genesys (optional)</w:t>
      </w:r>
      <w:r>
        <w:rPr>
          <w:rFonts w:ascii="Arial" w:hAnsi="Arial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800000"/>
          <w:sz w:val="16"/>
        </w:rPr>
        <w:t>event</w:t>
      </w:r>
      <w:r>
        <w:rPr>
          <w:rFonts w:ascii="Arial" w:hAnsi="Arial"/>
          <w:b w:val="0"/>
          <w:i w:val="0"/>
          <w:sz w:val="20"/>
        </w:rPr>
        <w:t xml:space="preserve"> messages containing transcript entities can be sent back to Genesys for agent-side display </w:t>
      </w:r>
      <w:r>
        <w:rPr>
          <w:rFonts w:ascii="Arial" w:hAnsi="Arial"/>
          <w:b w:val="0"/>
          <w:i w:val="0"/>
          <w:sz w:val="20"/>
        </w:rPr>
        <w:t>[15]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Data Flow (Async Capture Path)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b/>
          <w:i w:val="0"/>
          <w:sz w:val="20"/>
        </w:rPr>
        <w:t>AudioHook Server → SQS</w:t>
      </w:r>
      <w:r>
        <w:rPr>
          <w:rFonts w:ascii="Arial" w:hAnsi="Arial"/>
          <w:b w:val="0"/>
          <w:i w:val="0"/>
          <w:sz w:val="20"/>
        </w:rPr>
        <w:t xml:space="preserve">: Audio chunks and transcript JSON are published to SQS queues as fire-and-forget. The </w:t>
      </w:r>
      <w:r>
        <w:rPr>
          <w:rFonts w:ascii="Courier New" w:hAnsi="Courier New"/>
          <w:b w:val="0"/>
          <w:i w:val="0"/>
          <w:color w:val="800000"/>
          <w:sz w:val="16"/>
        </w:rPr>
        <w:t>asyncio.create_task</w:t>
      </w:r>
      <w:r>
        <w:rPr>
          <w:rFonts w:ascii="Arial" w:hAnsi="Arial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800000"/>
          <w:sz w:val="16"/>
        </w:rPr>
        <w:t>threading.Thread</w:t>
      </w:r>
      <w:r>
        <w:rPr>
          <w:rFonts w:ascii="Arial" w:hAnsi="Arial"/>
          <w:b w:val="0"/>
          <w:i w:val="0"/>
          <w:sz w:val="20"/>
        </w:rPr>
        <w:t xml:space="preserve"> publishes without blocking the real-time path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7. </w:t>
      </w:r>
      <w:r>
        <w:rPr>
          <w:rFonts w:ascii="Arial" w:hAnsi="Arial"/>
          <w:b/>
          <w:i w:val="0"/>
          <w:sz w:val="20"/>
        </w:rPr>
        <w:t>SQS → Lambda (Audio)</w:t>
      </w:r>
      <w:r>
        <w:rPr>
          <w:rFonts w:ascii="Arial" w:hAnsi="Arial"/>
          <w:b w:val="0"/>
          <w:i w:val="0"/>
          <w:sz w:val="20"/>
        </w:rPr>
        <w:t>: Lambda consumer writes raw audio to S3 with call metadata (conversation ID, timestamp, channel)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8. </w:t>
      </w:r>
      <w:r>
        <w:rPr>
          <w:rFonts w:ascii="Arial" w:hAnsi="Arial"/>
          <w:b/>
          <w:i w:val="0"/>
          <w:sz w:val="20"/>
        </w:rPr>
        <w:t>SQS → Lambda (Text)</w:t>
      </w:r>
      <w:r>
        <w:rPr>
          <w:rFonts w:ascii="Arial" w:hAnsi="Arial"/>
          <w:b w:val="0"/>
          <w:i w:val="0"/>
          <w:sz w:val="20"/>
        </w:rPr>
        <w:t>: Lambda consumer writes matched transcript + metadata to DynamoDB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AudioHook Server Implementation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Language</w:t>
      </w:r>
      <w:r>
        <w:rPr>
          <w:rFonts w:ascii="Arial" w:hAnsi="Arial"/>
          <w:b w:val="0"/>
          <w:i w:val="0"/>
          <w:sz w:val="20"/>
        </w:rPr>
        <w:t xml:space="preserve">: Python (matches team's stack and the Azure reference implementation pattern </w:t>
      </w:r>
      <w:r>
        <w:rPr>
          <w:rFonts w:ascii="Arial" w:hAnsi="Arial"/>
          <w:b w:val="0"/>
          <w:i w:val="0"/>
          <w:sz w:val="20"/>
        </w:rPr>
        <w:t>[21])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Framework</w:t>
      </w:r>
      <w:r>
        <w:rPr>
          <w:rFonts w:ascii="Arial" w:hAnsi="Arial"/>
          <w:b w:val="0"/>
          <w:i w:val="0"/>
          <w:sz w:val="20"/>
        </w:rPr>
        <w:t>: FastAPI with Uvicorn (async WebSocket support, dependency injection)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Key components: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Component</w:t>
            </w:r>
          </w:p>
        </w:tc>
        <w:tc>
          <w:tcPr>
            <w:tcW w:type="dxa" w:w="468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Responsibility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ws_handler.py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AudioHook WebSocket endpoint, protocol message handling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auth.py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HTTP Signature verification (HMAC-SHA256) </w:t>
            </w:r>
            <w:r>
              <w:rPr>
                <w:rFonts w:ascii="Arial" w:hAnsi="Arial"/>
                <w:b w:val="0"/>
                <w:i w:val="0"/>
                <w:sz w:val="18"/>
              </w:rPr>
              <w:t>[11]</w:t>
            </w:r>
            <w:r>
              <w:rPr>
                <w:rFonts w:ascii="Arial" w:hAnsi="Arial"/>
                <w:b w:val="0"/>
                <w:i w:val="0"/>
                <w:sz w:val="18"/>
              </w:rPr>
              <w:t>[12]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audio_processor.py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PCMU decode, stereo split, frame buffering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deepgram_client.py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Streaming WebSocket to Deepgram Nova-3 (2 connections/call)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llm_forwarder.py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HTTPS client to LLM endpoint with transcript batching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capture_publisher.py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Async SQS publisher for audio + text (fire-and-forget)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health.py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/health/check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endpoint for Gloo Gateway health checks</w:t>
            </w:r>
          </w:p>
        </w:tc>
      </w:tr>
    </w:tbl>
    <w:p/>
    <w:p>
      <w:pPr>
        <w:spacing w:before="60" w:after="60"/>
      </w:pPr>
      <w:r>
        <w:rPr>
          <w:rFonts w:ascii="Arial" w:hAnsi="Arial"/>
          <w:b/>
          <w:i w:val="0"/>
          <w:sz w:val="20"/>
        </w:rPr>
        <w:t>Per-call resource usage: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Resource</w:t>
            </w:r>
          </w:p>
        </w:tc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Per Call</w:t>
            </w:r>
          </w:p>
        </w:tc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At 1,000 Concurrent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Inbound bandwidth (Genesys)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~16 KB/s (PCMU stereo)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~128 Mbps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Outbound bandwidth (Deepgram)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~16 KB/s (2x mono streams)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~128 Mbps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WebSocket connections (inbound)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1,000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WebSocket connections (outbound to Deepgram)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2,000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Memory (audio buffers + state)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~2-5 MB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~2-5 GB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vCPU (audio decode + forwarding)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~0.01-0.02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~10-20 vCPU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Arial" w:hAnsi="Arial"/>
          <w:b w:val="0"/>
          <w:i w:val="0"/>
          <w:sz w:val="20"/>
        </w:rPr>
        <w:t xml:space="preserve">14. Cost Analysis (40,000 Calls/Day, </w:t>
      </w:r>
      <w:r>
        <w:rPr>
          <w:rFonts w:ascii="Arial" w:hAnsi="Arial"/>
          <w:b w:val="0"/>
          <w:i w:val="0"/>
          <w:sz w:val="20"/>
        </w:rPr>
        <w:t>~6 min Average)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Assumptions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40,000 calls/day, 6-minute average = </w:t>
      </w:r>
      <w:r>
        <w:rPr>
          <w:rFonts w:ascii="Arial" w:hAnsi="Arial"/>
          <w:b/>
          <w:i w:val="0"/>
          <w:sz w:val="20"/>
        </w:rPr>
        <w:t>240,000 minutes/day</w:t>
      </w:r>
      <w:r>
        <w:rPr>
          <w:rFonts w:ascii="Arial" w:hAnsi="Arial"/>
          <w:b w:val="0"/>
          <w:i w:val="0"/>
          <w:sz w:val="20"/>
        </w:rPr>
        <w:t xml:space="preserve"> = </w:t>
      </w:r>
      <w:r>
        <w:rPr>
          <w:rFonts w:ascii="Arial" w:hAnsi="Arial"/>
          <w:b/>
          <w:i w:val="0"/>
          <w:sz w:val="20"/>
        </w:rPr>
        <w:t>7,200,000 minutes/month</w:t>
      </w:r>
      <w:r>
        <w:rPr>
          <w:rFonts w:ascii="Arial" w:hAnsi="Arial"/>
          <w:b w:val="0"/>
          <w:i w:val="0"/>
          <w:sz w:val="20"/>
        </w:rPr>
        <w:t xml:space="preserve"> (30 days)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Peak concurrency: </w:t>
      </w:r>
      <w:r>
        <w:rPr>
          <w:rFonts w:ascii="Arial" w:hAnsi="Arial"/>
          <w:b w:val="0"/>
          <w:i w:val="0"/>
          <w:sz w:val="20"/>
        </w:rPr>
        <w:t>~1,000 simultaneous calls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Stereo (both channels) = 2 mono streams to Deepgram per call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 xml:space="preserve">Deepgram bills per audio minute (same rate for streaming and batch) </w:t>
      </w:r>
      <w:r>
        <w:rPr>
          <w:rFonts w:ascii="Arial" w:hAnsi="Arial"/>
          <w:b w:val="0"/>
          <w:i w:val="0"/>
          <w:sz w:val="20"/>
        </w:rPr>
        <w:t>[44]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Monthly Cost Breakdown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Component</w:t>
            </w:r>
          </w:p>
        </w:tc>
        <w:tc>
          <w:tcPr>
            <w:tcW w:type="dxa" w:w="234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Unit Cost</w:t>
            </w:r>
          </w:p>
        </w:tc>
        <w:tc>
          <w:tcPr>
            <w:tcW w:type="dxa" w:w="234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Calculation</w:t>
            </w:r>
          </w:p>
        </w:tc>
        <w:tc>
          <w:tcPr>
            <w:tcW w:type="dxa" w:w="234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Monthly Cost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Genesys AudioHook Monitor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Unknown (per-minute) </w:t>
            </w:r>
            <w:r>
              <w:rPr>
                <w:rFonts w:ascii="Arial" w:hAnsi="Arial"/>
                <w:b w:val="0"/>
                <w:i w:val="0"/>
                <w:sz w:val="18"/>
              </w:rPr>
              <w:t>[38]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7.2M min × $TBD/min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Contact Genesys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Deepgram Nova-3 (PAYG)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$0.0077/min </w:t>
            </w:r>
            <w:r>
              <w:rPr>
                <w:rFonts w:ascii="Arial" w:hAnsi="Arial"/>
                <w:b w:val="0"/>
                <w:i w:val="0"/>
                <w:sz w:val="18"/>
              </w:rPr>
              <w:t>[44]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7.2M min × 2 channels × $0.0077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$110,880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Deepgram Nova-3 (Growth)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$0.0065/min </w:t>
            </w:r>
            <w:r>
              <w:rPr>
                <w:rFonts w:ascii="Arial" w:hAnsi="Arial"/>
                <w:b w:val="0"/>
                <w:i w:val="0"/>
                <w:sz w:val="18"/>
              </w:rPr>
              <w:t>[44]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7.2M min × 2 channels × $0.0065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$93,600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Deepgram Nova-2 (Growth)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$0.0047/min </w:t>
            </w:r>
            <w:r>
              <w:rPr>
                <w:rFonts w:ascii="Arial" w:hAnsi="Arial"/>
                <w:b w:val="0"/>
                <w:i w:val="0"/>
                <w:sz w:val="18"/>
              </w:rPr>
              <w:t>[44]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7.2M min × 2 channels × $0.0047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$67,680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Compute + Gateway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Existing infrastructure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Kubernetes clusters + Gloo Gateway (already provisioned)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$0 incremental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AWS S3 (audio storage)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$0.023/GB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~230 GB/day × 30 = 6,900 GB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~$160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AWS DynamoDB (transcripts)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$1.25/million writes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~40K calls × 30 = 1.2M writes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~$2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AWS SQS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$0.40/million requests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~5M messages/month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~$2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AWS Lambda (capture)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$0.20/million invocations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~2.4M invocations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~$1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Secrets Manager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$0.40/secret/month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2-3 secrets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~$1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CloudWatch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$0.30/GB ingested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~50 GB logs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~$15</w:t>
            </w:r>
          </w:p>
        </w:tc>
      </w:tr>
    </w:tbl>
    <w:p/>
    <w:p>
      <w:pPr>
        <w:pStyle w:val="Heading3"/>
      </w:pPr>
      <w:r>
        <w:rPr>
          <w:rFonts w:ascii="Arial" w:hAnsi="Arial"/>
          <w:b w:val="0"/>
          <w:i w:val="0"/>
          <w:sz w:val="20"/>
        </w:rPr>
        <w:t>Total Monthly Estimates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Scenario</w:t>
            </w:r>
          </w:p>
        </w:tc>
        <w:tc>
          <w:tcPr>
            <w:tcW w:type="dxa" w:w="1872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Deepgram Tier</w:t>
            </w:r>
          </w:p>
        </w:tc>
        <w:tc>
          <w:tcPr>
            <w:tcW w:type="dxa" w:w="1872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Deepgram Cost</w:t>
            </w:r>
          </w:p>
        </w:tc>
        <w:tc>
          <w:tcPr>
            <w:tcW w:type="dxa" w:w="1872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AWS Services</w:t>
            </w:r>
          </w:p>
        </w:tc>
        <w:tc>
          <w:tcPr>
            <w:tcW w:type="dxa" w:w="1872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Total (excl. Genesys)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Nova-3 PAYG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Pay-As-You-Go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$110,880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~$180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~$111,060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Nova-3 Growth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Growth ($4K+/yr)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$93,600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~$180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~$93,780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Nova-2 Growth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Growth ($4K+/yr)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$67,680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~$180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~$67,860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Enterprise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Custom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Negotiate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~$180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Negotiate</w:t>
            </w:r>
          </w:p>
        </w:tc>
      </w:tr>
    </w:tbl>
    <w:p/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>Compute and gateway costs are absorbed by existing Kubernetes infrastructure. AWS Services above are incremental costs only (S3, DynamoDB, SQS, Lambda, Secrets Manager, CloudWatch).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Critical note</w:t>
      </w:r>
      <w:r>
        <w:rPr>
          <w:rFonts w:ascii="Arial" w:hAnsi="Arial"/>
          <w:b w:val="0"/>
          <w:i w:val="0"/>
          <w:sz w:val="20"/>
        </w:rPr>
        <w:t xml:space="preserve">: At 14.4M channel-minutes/month, you qualify for Deepgram Enterprise pricing. Contact Deepgram sales -- expect significant volume discounts (potentially 40-60% off list) </w:t>
      </w:r>
      <w:r>
        <w:rPr>
          <w:rFonts w:ascii="Arial" w:hAnsi="Arial"/>
          <w:b w:val="0"/>
          <w:i w:val="0"/>
          <w:sz w:val="20"/>
        </w:rPr>
        <w:t>[44].</w:t>
      </w:r>
    </w:p>
    <w:p>
      <w:pPr>
        <w:spacing w:before="60" w:after="60"/>
      </w:pPr>
      <w:r>
        <w:rPr>
          <w:rFonts w:ascii="Arial" w:hAnsi="Arial"/>
          <w:b/>
          <w:i w:val="0"/>
          <w:sz w:val="20"/>
        </w:rPr>
        <w:t>Genesys AudioHook Monitor cost is additive</w:t>
      </w:r>
      <w:r>
        <w:rPr>
          <w:rFonts w:ascii="Arial" w:hAnsi="Arial"/>
          <w:b w:val="0"/>
          <w:i w:val="0"/>
          <w:sz w:val="20"/>
        </w:rPr>
        <w:t xml:space="preserve"> and must be obtained from Genesys sales </w:t>
      </w:r>
      <w:r>
        <w:rPr>
          <w:rFonts w:ascii="Arial" w:hAnsi="Arial"/>
          <w:b w:val="0"/>
          <w:i w:val="0"/>
          <w:sz w:val="20"/>
        </w:rPr>
        <w:t>[38].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Cost Comparison: Genesys AudioHook + Deepgram vs. Genesys Built-in Transcription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Path</w:t>
            </w:r>
          </w:p>
        </w:tc>
        <w:tc>
          <w:tcPr>
            <w:tcW w:type="dxa" w:w="234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STT Quality</w:t>
            </w:r>
          </w:p>
        </w:tc>
        <w:tc>
          <w:tcPr>
            <w:tcW w:type="dxa" w:w="234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Monthly STT Cost</w:t>
            </w:r>
          </w:p>
        </w:tc>
        <w:tc>
          <w:tcPr>
            <w:tcW w:type="dxa" w:w="234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Infrastructure Cost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Genesys AudioHook + Deepgram Nova-3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~98% confidence </w:t>
            </w:r>
            <w:r>
              <w:rPr>
                <w:rFonts w:ascii="Arial" w:hAnsi="Arial"/>
                <w:b w:val="0"/>
                <w:i w:val="0"/>
                <w:sz w:val="18"/>
              </w:rPr>
              <w:t>[47]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$93,600 (Growth)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~$180 (incremental AWS services)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Genesys AudioHook + Deepgram Nova-2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~96% confidence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$67,680 (Growth)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~$180 (incremental AWS services)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Genesys built-in (EventBridge)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~78% confidence </w:t>
            </w:r>
            <w:r>
              <w:rPr>
                <w:rFonts w:ascii="Arial" w:hAnsi="Arial"/>
                <w:b w:val="0"/>
                <w:i w:val="0"/>
                <w:sz w:val="18"/>
              </w:rPr>
              <w:t>[47]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$0 (included)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~$5 (SQS)</w:t>
            </w:r>
          </w:p>
        </w:tc>
      </w:tr>
    </w:tbl>
    <w:p/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The 20-point confidence gap between Deepgram and Genesys r2d2 is the core justification for the Genesys AudioHook path </w:t>
      </w:r>
      <w:r>
        <w:rPr>
          <w:rFonts w:ascii="Arial" w:hAnsi="Arial"/>
          <w:b w:val="0"/>
          <w:i w:val="0"/>
          <w:sz w:val="20"/>
        </w:rPr>
        <w:t>[47].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Arial" w:hAnsi="Arial"/>
          <w:b w:val="0"/>
          <w:i w:val="0"/>
          <w:sz w:val="20"/>
        </w:rPr>
        <w:t>15. Async Audio + Text Capture Design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Purpose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Capture the original audio AND the matched transcription text to a database asynchronously for later evaluation. This is a </w:t>
      </w:r>
      <w:r>
        <w:rPr>
          <w:rFonts w:ascii="Arial" w:hAnsi="Arial"/>
          <w:b/>
          <w:i w:val="0"/>
          <w:sz w:val="20"/>
        </w:rPr>
        <w:t>side function</w:t>
      </w:r>
      <w:r>
        <w:rPr>
          <w:rFonts w:ascii="Arial" w:hAnsi="Arial"/>
          <w:b w:val="0"/>
          <w:i w:val="0"/>
          <w:sz w:val="20"/>
        </w:rPr>
        <w:t xml:space="preserve"> that must never block or degrade the real-time STT → LLM path.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Architecture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Real-Time Path (latency-critical)          Async Capture Path (fire-and-forget)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─────────────────────────────────          ────────────────────────────────────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AudioHook Server                           AudioHook Server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│                                          │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├─ audio frame received                    ├─ publish audio chunk to SQS ──&gt; SQS Audio Queue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├─ forward to Deepgram (blocking)          │    (non-blocking, best-effort)     │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├─ receive transcript                      │                                    v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├─ forward to LLM (blocking)              │                              Lambda (Audio Writer)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│                                          │                                    │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│                                          │                                    v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│                                          │                              S3 Bucket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│                                          │                              /audio/{date}/{conv_id}/{channel}.pcmu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│                                          │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│                                          ├─ publish transcript to SQS ──&gt; SQS Text Queue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│                                               (non-blocking, best-effort)     │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│                                                                               v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│                                                                         Lambda (Text Writer)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│                                                                               │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│                                                                               v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│                                                                         DynamoDB Table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│                                                                         PK: conversation_id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 xml:space="preserve">  │                                                                         SK: timestamp#channel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Audio Capture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Parameter</w:t>
            </w:r>
          </w:p>
        </w:tc>
        <w:tc>
          <w:tcPr>
            <w:tcW w:type="dxa" w:w="468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Format stored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Raw PCMU (as received from Genesys) -- no re-encoding overhead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S3 key pattern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audio/{YYYY-MM-DD}/{conversation_id}/{channel}.pcmu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S3 storage class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S3 Standard for 30 days, then lifecycle rule to S3 Glacier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Metadata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Conversation ID, session ID, organization ID, start time, channel, duration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Buffering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AudioHook server buffers 5-10 seconds of audio before publishing to SQS (reduces SQS message count)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SQS message size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Audio chunks as S3 presigned PUT URLs (SQS max is 256KB; audio chunks are larger)</w:t>
            </w:r>
          </w:p>
        </w:tc>
      </w:tr>
    </w:tbl>
    <w:p/>
    <w:p>
      <w:pPr>
        <w:spacing w:before="60" w:after="60"/>
      </w:pPr>
      <w:r>
        <w:rPr>
          <w:rFonts w:ascii="Arial" w:hAnsi="Arial"/>
          <w:b/>
          <w:i w:val="0"/>
          <w:sz w:val="20"/>
        </w:rPr>
        <w:t>Alternative for audio</w:t>
      </w:r>
      <w:r>
        <w:rPr>
          <w:rFonts w:ascii="Arial" w:hAnsi="Arial"/>
          <w:b w:val="0"/>
          <w:i w:val="0"/>
          <w:sz w:val="20"/>
        </w:rPr>
        <w:t>: Instead of SQS, use Kinesis Data Firehose to stream audio directly to S3. This eliminates the Lambda intermediary and handles buffering natively.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Text Capture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Parameter</w:t>
            </w:r>
          </w:p>
        </w:tc>
        <w:tc>
          <w:tcPr>
            <w:tcW w:type="dxa" w:w="468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DynamoDB table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audiohook-transcripts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Partition key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conversation_id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(String)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Sort key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timestamp#channel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(String) -- e.g., </w:t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2026-03-23T14:30:05.123Z#external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Attributes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transcript_text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, </w:t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confidence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, </w:t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is_final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, </w:t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language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, </w:t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speaker_channel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, </w:t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duration_offset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, </w:t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deepgram_request_id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TTL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90-day TTL attribute for automatic expiration (configurable)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Write mode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BatchWriteItem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from Lambda, accumulating 25 items per batch</w:t>
            </w:r>
          </w:p>
        </w:tc>
      </w:tr>
    </w:tbl>
    <w:p/>
    <w:p>
      <w:pPr>
        <w:pStyle w:val="Heading3"/>
      </w:pPr>
      <w:r>
        <w:rPr>
          <w:rFonts w:ascii="Arial" w:hAnsi="Arial"/>
          <w:b w:val="0"/>
          <w:i w:val="0"/>
          <w:sz w:val="20"/>
        </w:rPr>
        <w:t>Reliability of Capture Path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>The async capture path uses SQS as a buffer, providing: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At-least-once delivery</w:t>
      </w:r>
      <w:r>
        <w:rPr>
          <w:rFonts w:ascii="Arial" w:hAnsi="Arial"/>
          <w:b w:val="0"/>
          <w:i w:val="0"/>
          <w:sz w:val="20"/>
        </w:rPr>
        <w:t>: SQS guarantees messages are delivered at least once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14-day retention</w:t>
      </w:r>
      <w:r>
        <w:rPr>
          <w:rFonts w:ascii="Arial" w:hAnsi="Arial"/>
          <w:b w:val="0"/>
          <w:i w:val="0"/>
          <w:sz w:val="20"/>
        </w:rPr>
        <w:t>: Even if Lambda fails, messages are retained for up to 14 days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Dead-letter queue</w:t>
      </w:r>
      <w:r>
        <w:rPr>
          <w:rFonts w:ascii="Arial" w:hAnsi="Arial"/>
          <w:b w:val="0"/>
          <w:i w:val="0"/>
          <w:sz w:val="20"/>
        </w:rPr>
        <w:t>: Failed messages route to a DLQ for manual investigation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i w:val="0"/>
          <w:sz w:val="20"/>
        </w:rPr>
        <w:t>Decoupled from real-time</w:t>
      </w:r>
      <w:r>
        <w:rPr>
          <w:rFonts w:ascii="Arial" w:hAnsi="Arial"/>
          <w:b w:val="0"/>
          <w:i w:val="0"/>
          <w:sz w:val="20"/>
        </w:rPr>
        <w:t>: If SQS or Lambda is down, the real-time STT → LLM path is unaffected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What "Matched Text" Means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>Each DynamoDB record links a transcript segment to its source audio via: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800000"/>
          <w:sz w:val="16"/>
        </w:rPr>
        <w:t>conversation_id</w:t>
      </w:r>
      <w:r>
        <w:rPr>
          <w:rFonts w:ascii="Arial" w:hAnsi="Arial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800000"/>
          <w:sz w:val="16"/>
        </w:rPr>
        <w:t>timestamp</w:t>
      </w:r>
      <w:r>
        <w:rPr>
          <w:rFonts w:ascii="Arial" w:hAnsi="Arial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800000"/>
          <w:sz w:val="16"/>
        </w:rPr>
        <w:t>channel</w:t>
      </w:r>
      <w:r>
        <w:rPr>
          <w:rFonts w:ascii="Arial" w:hAnsi="Arial"/>
          <w:b w:val="0"/>
          <w:i w:val="0"/>
          <w:sz w:val="20"/>
        </w:rPr>
        <w:t xml:space="preserve"> → maps to the exact S3 audio file and byte offset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800000"/>
          <w:sz w:val="16"/>
        </w:rPr>
        <w:t>duration_offset</w:t>
      </w:r>
      <w:r>
        <w:rPr>
          <w:rFonts w:ascii="Arial" w:hAnsi="Arial"/>
          <w:b w:val="0"/>
          <w:i w:val="0"/>
          <w:sz w:val="20"/>
        </w:rPr>
        <w:t xml:space="preserve"> (ISO 8601 duration from stream start) → locates the audio segment within the file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 w:val="0"/>
          <w:i w:val="0"/>
          <w:sz w:val="20"/>
        </w:rPr>
        <w:t>This enables later playback of any transcript segment against its original audio for evaluation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Arial" w:hAnsi="Arial"/>
          <w:b w:val="0"/>
          <w:i w:val="0"/>
          <w:sz w:val="20"/>
        </w:rPr>
        <w:t>16. 100% Reliability Design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Definition of "100% Reliability"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>For this system, 100% reliability means: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b/>
          <w:i w:val="0"/>
          <w:sz w:val="20"/>
        </w:rPr>
        <w:t>Every call that Genesys routes through AudioHook has its audio captured and transcribed</w:t>
      </w:r>
      <w:r>
        <w:rPr>
          <w:rFonts w:ascii="Arial" w:hAnsi="Arial"/>
          <w:b w:val="0"/>
          <w:i w:val="0"/>
          <w:sz w:val="20"/>
        </w:rPr>
        <w:t xml:space="preserve"> -- zero silent failures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b/>
          <w:i w:val="0"/>
          <w:sz w:val="20"/>
        </w:rPr>
        <w:t>The LLM receives transcription for every call</w:t>
      </w:r>
      <w:r>
        <w:rPr>
          <w:rFonts w:ascii="Arial" w:hAnsi="Arial"/>
          <w:b w:val="0"/>
          <w:i w:val="0"/>
          <w:sz w:val="20"/>
        </w:rPr>
        <w:t xml:space="preserve"> -- no dropped transcripts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b/>
          <w:i w:val="0"/>
          <w:sz w:val="20"/>
        </w:rPr>
        <w:t>Audio + text are captured for later evaluation</w:t>
      </w:r>
      <w:r>
        <w:rPr>
          <w:rFonts w:ascii="Arial" w:hAnsi="Arial"/>
          <w:b w:val="0"/>
          <w:i w:val="0"/>
          <w:sz w:val="20"/>
        </w:rPr>
        <w:t xml:space="preserve"> -- no lost recordings (async, eventual consistency acceptable)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Real-Time Path Reliability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Failure Mode</w:t>
            </w:r>
          </w:p>
        </w:tc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Mitigation</w:t>
            </w:r>
          </w:p>
        </w:tc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Recovery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AudioHook server crash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Multi-AZ Kubernetes pods with min 3 replicas, Gloo Gateway health checks (10s interval, 2 failures = unhealthy)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With reconnection enabled: Genesys detects failure (ping timeout 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~5s), reconnects to healthy pod via Gloo Gateway, offers 20s of buffered audio </w:t>
            </w:r>
            <w:r>
              <w:rPr>
                <w:rFonts w:ascii="Arial" w:hAnsi="Arial"/>
                <w:b w:val="0"/>
                <w:i w:val="0"/>
                <w:sz w:val="18"/>
              </w:rPr>
              <w:t>[3]. Without reconnection: in-flight calls on crashed pod are lost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Rolling deployment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Use server-initiated </w:t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reconnect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message (planned handover) 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[3]. Original session stays open while new session is established on new pod. Zero audio loss if checkpoint + </w:t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discardTo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implemented </w:t>
            </w:r>
            <w:r>
              <w:rPr>
                <w:rFonts w:ascii="Arial" w:hAnsi="Arial"/>
                <w:b w:val="0"/>
                <w:i w:val="0"/>
                <w:sz w:val="18"/>
              </w:rPr>
              <w:t>[3]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Server sends </w:t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reconnect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→ client opens new WS to Gloo Gateway → lands on new pod → original session closes cleanly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Deepgram API unavailable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Circuit breaker with fallback: buffer audio locally (up to 30s), retry connection. If Deepgram is down &gt;30s, log error and continue capturing audio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Audio is still captured to S3. Transcription can be run offline (batch) against stored audio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LLM endpoint unavailable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Retry with exponential backoff (3 attempts, 1s/2s/4s). If all fail, publish to SQS dead-letter for retry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Transcripts are not lost -- they remain in the AudioHook server's retry buffer and DLQ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WebSocket drop (Genesys→Server)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Enable reconnection in Genesys config 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[35]. Server implements reconnection protocol with checkpoints every 5s (ping interval) </w:t>
            </w:r>
            <w:r>
              <w:rPr>
                <w:rFonts w:ascii="Arial" w:hAnsi="Arial"/>
                <w:b w:val="0"/>
                <w:i w:val="0"/>
                <w:sz w:val="18"/>
              </w:rPr>
              <w:t>[3]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Genesys reconnects with exponential backoff, offers 20s buffered audio. Server uses checkpoint + </w:t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discardTo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to stitch audio seamlessly </w:t>
            </w:r>
            <w:r>
              <w:rPr>
                <w:rFonts w:ascii="Arial" w:hAnsi="Arial"/>
                <w:b w:val="0"/>
                <w:i w:val="0"/>
                <w:sz w:val="18"/>
              </w:rPr>
              <w:t>[3]. Gap = only audio during reconnection window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Network partition (AWS region)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Deploy in same region as Genesys media tier </w:t>
            </w:r>
            <w:r>
              <w:rPr>
                <w:rFonts w:ascii="Arial" w:hAnsi="Arial"/>
                <w:b w:val="0"/>
                <w:i w:val="0"/>
                <w:sz w:val="18"/>
              </w:rPr>
              <w:t>[37]. Multi-AZ within region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If entire region fails, Genesys calls still complete (AudioHook is monitor-only, not in call path)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Initial connection failure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Genesys retries up to 5 times with exponential backoff </w:t>
            </w:r>
            <w:r>
              <w:rPr>
                <w:rFonts w:ascii="Arial" w:hAnsi="Arial"/>
                <w:b w:val="0"/>
                <w:i w:val="0"/>
                <w:sz w:val="18"/>
              </w:rPr>
              <w:t>[3]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Retryable: connection failures, timeouts, server disconnect w/ error. Non-retryable: auth failures, bad messages, media mismatch </w:t>
            </w:r>
            <w:r>
              <w:rPr>
                <w:rFonts w:ascii="Arial" w:hAnsi="Arial"/>
                <w:b w:val="0"/>
                <w:i w:val="0"/>
                <w:sz w:val="18"/>
              </w:rPr>
              <w:t>[3]</w:t>
            </w:r>
          </w:p>
        </w:tc>
      </w:tr>
    </w:tbl>
    <w:p/>
    <w:p>
      <w:pPr>
        <w:pStyle w:val="Heading3"/>
      </w:pPr>
      <w:r>
        <w:rPr>
          <w:rFonts w:ascii="Arial" w:hAnsi="Arial"/>
          <w:b w:val="0"/>
          <w:i w:val="0"/>
          <w:sz w:val="20"/>
        </w:rPr>
        <w:t>Pod Scaling (HPA)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Minimum replicas:  3 (across availability zones)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Maximum replicas:  20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Scale-out:         CPU &gt; 60% for 2 minutes → add 2 replicas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Scale-in:          CPU &lt; 30% for 10 minutes → remove 1 replica (drain connections first)</w:t>
      </w:r>
    </w:p>
    <w:p>
      <w:pPr>
        <w:spacing w:before="0" w:after="0"/>
        <w:ind w:left="432"/>
        <w:shd w:fill="F5F5F5" w:val="clear"/>
      </w:pPr>
      <w:r>
        <w:rPr>
          <w:rFonts w:ascii="Courier New" w:hAnsi="Courier New"/>
          <w:sz w:val="16"/>
        </w:rPr>
        <w:t>Connection draining: 3600 seconds (allow longest calls to complete)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Health Check Design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Check</w:t>
            </w:r>
          </w:p>
        </w:tc>
        <w:tc>
          <w:tcPr>
            <w:tcW w:type="dxa" w:w="234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Endpoint</w:t>
            </w:r>
          </w:p>
        </w:tc>
        <w:tc>
          <w:tcPr>
            <w:tcW w:type="dxa" w:w="234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Interval</w:t>
            </w:r>
          </w:p>
        </w:tc>
        <w:tc>
          <w:tcPr>
            <w:tcW w:type="dxa" w:w="234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Criteria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Gloo Gateway upstream health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/health/check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10s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HTTP 200, response &lt; 5s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Deepgram connectivity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Internal check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30s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Can establish WSS to Deepgram API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LLM connectivity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Internal check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30s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Can reach LLM endpoint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SQS connectivity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Internal check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60s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Can publish to capture queues</w:t>
            </w:r>
          </w:p>
        </w:tc>
      </w:tr>
    </w:tbl>
    <w:p/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>If Deepgram or LLM checks fail, the server remains "healthy" for Gloo Gateway (it can still receive audio) but logs critical alerts.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Monitoring and Alerting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Alarm Threshold</w:t>
            </w:r>
          </w:p>
        </w:tc>
        <w:tc>
          <w:tcPr>
            <w:tcW w:type="dxa" w:w="3120"/>
            <w:shd w:fill="D9E2F3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8"/>
              </w:rPr>
              <w:t>Action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Active WebSocket connections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&gt; 900 (approaching 1,000 peak)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Scale out pods (HPA)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Deepgram error rate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&gt; 1% over 5 minutes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Page on-call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LLM error rate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&gt; 1% over 5 minutes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Page on-call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SQS DLQ depth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&gt; 0 messages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Alert for investigation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Capture Lambda errors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&gt; 0 over 5 minutes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Alert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AudioHook protocol errors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Any </w:t>
            </w:r>
            <w:r>
              <w:rPr>
                <w:rFonts w:ascii="Arial" w:hAnsi="Arial"/>
                <w:b w:val="0"/>
                <w:i w:val="0"/>
                <w:color w:val="800000"/>
                <w:sz w:val="18"/>
              </w:rPr>
              <w:t>disconnect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or sequence mismatch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Log + alert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Pod replica count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&lt; 3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Critical alert (below minimum)</w:t>
            </w:r>
          </w:p>
        </w:tc>
      </w:tr>
    </w:tbl>
    <w:p/>
    <w:p>
      <w:pPr>
        <w:pStyle w:val="Heading3"/>
      </w:pPr>
      <w:r>
        <w:rPr>
          <w:rFonts w:ascii="Arial" w:hAnsi="Arial"/>
          <w:b w:val="0"/>
          <w:i w:val="0"/>
          <w:sz w:val="20"/>
        </w:rPr>
        <w:t>What Cannot Be Made 100% Reliable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>Transparently, these scenarios will cause data loss: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b/>
          <w:i w:val="0"/>
          <w:sz w:val="20"/>
        </w:rPr>
        <w:t>Genesys-side failure before audio reaches the AudioHook server</w:t>
      </w:r>
      <w:r>
        <w:rPr>
          <w:rFonts w:ascii="Arial" w:hAnsi="Arial"/>
          <w:b w:val="0"/>
          <w:i w:val="0"/>
          <w:sz w:val="20"/>
        </w:rPr>
        <w:t xml:space="preserve"> -- If Genesys's media tier fails, no audio is sent. AudioHook is downstream and cannot compensate.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b/>
          <w:i w:val="0"/>
          <w:sz w:val="20"/>
        </w:rPr>
        <w:t>In-flight calls during pod crash (without reconnection)</w:t>
      </w:r>
      <w:r>
        <w:rPr>
          <w:rFonts w:ascii="Arial" w:hAnsi="Arial"/>
          <w:b w:val="0"/>
          <w:i w:val="0"/>
          <w:sz w:val="20"/>
        </w:rPr>
        <w:t xml:space="preserve"> -- With reconnection disabled, active connections are lost permanently. With reconnection enabled, Genesys offers up to 20s of buffered audio on the new connection </w:t>
      </w:r>
      <w:r>
        <w:rPr>
          <w:rFonts w:ascii="Arial" w:hAnsi="Arial"/>
          <w:b w:val="0"/>
          <w:i w:val="0"/>
          <w:sz w:val="20"/>
        </w:rPr>
        <w:t xml:space="preserve">[3]. Audio during the reconnection window (typically 1-10 seconds) may be lost but is reported via </w:t>
      </w:r>
      <w:r>
        <w:rPr>
          <w:rFonts w:ascii="Courier New" w:hAnsi="Courier New"/>
          <w:b w:val="0"/>
          <w:i w:val="0"/>
          <w:color w:val="800000"/>
          <w:sz w:val="16"/>
        </w:rPr>
        <w:t>discarded</w:t>
      </w:r>
      <w:r>
        <w:rPr>
          <w:rFonts w:ascii="Arial" w:hAnsi="Arial"/>
          <w:b w:val="0"/>
          <w:i w:val="0"/>
          <w:sz w:val="20"/>
        </w:rPr>
        <w:t xml:space="preserve"> messages </w:t>
      </w:r>
      <w:r>
        <w:rPr>
          <w:rFonts w:ascii="Arial" w:hAnsi="Arial"/>
          <w:b w:val="0"/>
          <w:i w:val="0"/>
          <w:sz w:val="20"/>
        </w:rPr>
        <w:t>[3].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b/>
          <w:i w:val="0"/>
          <w:sz w:val="20"/>
        </w:rPr>
        <w:t>Non-retryable failures</w:t>
      </w:r>
      <w:r>
        <w:rPr>
          <w:rFonts w:ascii="Arial" w:hAnsi="Arial"/>
          <w:b w:val="0"/>
          <w:i w:val="0"/>
          <w:sz w:val="20"/>
        </w:rPr>
        <w:t xml:space="preserve"> -- Authentication failures, bad message errors, media handshake mismatches, and conflict errors terminate the session permanently with no retry or reconnect </w:t>
      </w:r>
      <w:r>
        <w:rPr>
          <w:rFonts w:ascii="Arial" w:hAnsi="Arial"/>
          <w:b w:val="0"/>
          <w:i w:val="0"/>
          <w:sz w:val="20"/>
        </w:rPr>
        <w:t>[3].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b/>
          <w:i w:val="0"/>
          <w:sz w:val="20"/>
        </w:rPr>
        <w:t>Deepgram extended outage (&gt;30s buffer)</w:t>
      </w:r>
      <w:r>
        <w:rPr>
          <w:rFonts w:ascii="Arial" w:hAnsi="Arial"/>
          <w:b w:val="0"/>
          <w:i w:val="0"/>
          <w:sz w:val="20"/>
        </w:rPr>
        <w:t xml:space="preserve"> -- Audio is still captured to S3, but real-time transcription is lost. Batch re-transcription from stored audio is the recovery path.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b/>
          <w:i w:val="0"/>
          <w:sz w:val="20"/>
        </w:rPr>
        <w:t>History buffer overflow</w:t>
      </w:r>
      <w:r>
        <w:rPr>
          <w:rFonts w:ascii="Arial" w:hAnsi="Arial"/>
          <w:b w:val="0"/>
          <w:i w:val="0"/>
          <w:sz w:val="20"/>
        </w:rPr>
        <w:t xml:space="preserve"> -- If connection setup + open transaction exceeds the 30-second client buffer, some initial audio is lost. The client reports the gap via a </w:t>
      </w:r>
      <w:r>
        <w:rPr>
          <w:rFonts w:ascii="Courier New" w:hAnsi="Courier New"/>
          <w:b w:val="0"/>
          <w:i w:val="0"/>
          <w:color w:val="800000"/>
          <w:sz w:val="16"/>
        </w:rPr>
        <w:t>discarded</w:t>
      </w:r>
      <w:r>
        <w:rPr>
          <w:rFonts w:ascii="Arial" w:hAnsi="Arial"/>
          <w:b w:val="0"/>
          <w:i w:val="0"/>
          <w:sz w:val="20"/>
        </w:rPr>
        <w:t xml:space="preserve"> message </w:t>
      </w:r>
      <w:r>
        <w:rPr>
          <w:rFonts w:ascii="Arial" w:hAnsi="Arial"/>
          <w:b w:val="0"/>
          <w:i w:val="0"/>
          <w:sz w:val="20"/>
        </w:rPr>
        <w:t xml:space="preserve">[3]. In practice, the generous buffer makes this unlikely </w:t>
      </w:r>
      <w:r>
        <w:rPr>
          <w:rFonts w:ascii="Arial" w:hAnsi="Arial"/>
          <w:b w:val="0"/>
          <w:i w:val="0"/>
          <w:sz w:val="20"/>
        </w:rPr>
        <w:t>[3].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Recommendation: Enable Reconnection + Implement Checkpoints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For maximum reliability </w:t>
      </w:r>
      <w:r>
        <w:rPr>
          <w:rFonts w:ascii="Arial" w:hAnsi="Arial"/>
          <w:b w:val="0"/>
          <w:i w:val="0"/>
          <w:sz w:val="20"/>
        </w:rPr>
        <w:t>[3]</w:t>
      </w:r>
      <w:r>
        <w:rPr>
          <w:rFonts w:ascii="Arial" w:hAnsi="Arial"/>
          <w:b w:val="0"/>
          <w:i w:val="0"/>
          <w:sz w:val="20"/>
        </w:rPr>
        <w:t>[35]: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b/>
          <w:i w:val="0"/>
          <w:sz w:val="20"/>
        </w:rPr>
        <w:t>Enable reconnection</w:t>
      </w:r>
      <w:r>
        <w:rPr>
          <w:rFonts w:ascii="Arial" w:hAnsi="Arial"/>
          <w:b w:val="0"/>
          <w:i w:val="0"/>
          <w:sz w:val="20"/>
        </w:rPr>
        <w:t xml:space="preserve"> in Genesys AudioHook Monitor configuration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b/>
          <w:i w:val="0"/>
          <w:sz w:val="20"/>
        </w:rPr>
        <w:t>Implement server checkpoints</w:t>
      </w:r>
      <w:r>
        <w:rPr>
          <w:rFonts w:ascii="Arial" w:hAnsi="Arial"/>
          <w:b w:val="0"/>
          <w:i w:val="0"/>
          <w:sz w:val="20"/>
        </w:rPr>
        <w:t xml:space="preserve"> every 5 seconds (on each </w:t>
      </w:r>
      <w:r>
        <w:rPr>
          <w:rFonts w:ascii="Courier New" w:hAnsi="Courier New"/>
          <w:b w:val="0"/>
          <w:i w:val="0"/>
          <w:color w:val="800000"/>
          <w:sz w:val="16"/>
        </w:rPr>
        <w:t>ping</w:t>
      </w:r>
      <w:r>
        <w:rPr>
          <w:rFonts w:ascii="Arial" w:hAnsi="Arial"/>
          <w:b w:val="0"/>
          <w:i w:val="0"/>
          <w:sz w:val="20"/>
        </w:rPr>
        <w:t xml:space="preserve">) to external storage (Redis/DynamoDB) with: session ID, audio position, pause state, sequence numbers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b/>
          <w:i w:val="0"/>
          <w:sz w:val="20"/>
        </w:rPr>
        <w:t>Implement planned handover</w:t>
      </w:r>
      <w:r>
        <w:rPr>
          <w:rFonts w:ascii="Arial" w:hAnsi="Arial"/>
          <w:b w:val="0"/>
          <w:i w:val="0"/>
          <w:sz w:val="20"/>
        </w:rPr>
        <w:t xml:space="preserve"> via the </w:t>
      </w:r>
      <w:r>
        <w:rPr>
          <w:rFonts w:ascii="Courier New" w:hAnsi="Courier New"/>
          <w:b w:val="0"/>
          <w:i w:val="0"/>
          <w:color w:val="800000"/>
          <w:sz w:val="16"/>
        </w:rPr>
        <w:t>reconnect</w:t>
      </w:r>
      <w:r>
        <w:rPr>
          <w:rFonts w:ascii="Arial" w:hAnsi="Arial"/>
          <w:b w:val="0"/>
          <w:i w:val="0"/>
          <w:sz w:val="20"/>
        </w:rPr>
        <w:t xml:space="preserve"> message for zero-downtime deployments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b/>
          <w:i w:val="0"/>
          <w:sz w:val="20"/>
        </w:rPr>
        <w:t>Use `discardTo` in `opened`</w:t>
      </w:r>
      <w:r>
        <w:rPr>
          <w:rFonts w:ascii="Arial" w:hAnsi="Arial"/>
          <w:b w:val="0"/>
          <w:i w:val="0"/>
          <w:sz w:val="20"/>
        </w:rPr>
        <w:t xml:space="preserve"> to control audio replay on reconnection, avoiding duplicate processing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40" w:after="40"/>
        <w:ind w:left="432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b/>
          <w:i w:val="0"/>
          <w:sz w:val="20"/>
        </w:rPr>
        <w:t>Handle `continuedSession`</w:t>
      </w:r>
      <w:r>
        <w:rPr>
          <w:rFonts w:ascii="Arial" w:hAnsi="Arial"/>
          <w:b w:val="0"/>
          <w:i w:val="0"/>
          <w:sz w:val="20"/>
        </w:rPr>
        <w:t xml:space="preserve"> entries in </w:t>
      </w:r>
      <w:r>
        <w:rPr>
          <w:rFonts w:ascii="Courier New" w:hAnsi="Courier New"/>
          <w:b w:val="0"/>
          <w:i w:val="0"/>
          <w:color w:val="800000"/>
          <w:sz w:val="16"/>
        </w:rPr>
        <w:t>open</w:t>
      </w:r>
      <w:r>
        <w:rPr>
          <w:rFonts w:ascii="Arial" w:hAnsi="Arial"/>
          <w:b w:val="0"/>
          <w:i w:val="0"/>
          <w:sz w:val="20"/>
        </w:rPr>
        <w:t xml:space="preserve"> messages to detect and stitch reconnected sessions </w:t>
      </w:r>
      <w:r>
        <w:rPr>
          <w:rFonts w:ascii="Arial" w:hAnsi="Arial"/>
          <w:b w:val="0"/>
          <w:i w:val="0"/>
          <w:sz w:val="20"/>
        </w:rPr>
        <w:t>[3]</w:t>
      </w:r>
    </w:p>
    <w:p>
      <w:pPr>
        <w:spacing w:before="60" w:after="60"/>
      </w:pPr>
      <w:r>
        <w:rPr>
          <w:rFonts w:ascii="Arial" w:hAnsi="Arial"/>
          <w:b w:val="0"/>
          <w:i w:val="0"/>
          <w:sz w:val="20"/>
        </w:rPr>
        <w:t xml:space="preserve">This covers the most common failure modes: transient network issues, rolling deployments, scale-in events, and spot-fleet interruptions </w:t>
      </w:r>
      <w:r>
        <w:rPr>
          <w:rFonts w:ascii="Arial" w:hAnsi="Arial"/>
          <w:b w:val="0"/>
          <w:i w:val="0"/>
          <w:sz w:val="20"/>
        </w:rPr>
        <w:t>[3].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Arial" w:hAnsi="Arial"/>
          <w:b w:val="0"/>
          <w:i w:val="0"/>
          <w:sz w:val="20"/>
        </w:rPr>
        <w:t>17. Step-by-Step Setup Checklist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Phase 1: Infrastructure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Create DNS record for AudioHook domain (e.g., </w:t>
      </w:r>
      <w:r>
        <w:rPr>
          <w:rFonts w:ascii="Courier New" w:hAnsi="Courier New"/>
          <w:b w:val="0"/>
          <w:i w:val="0"/>
          <w:color w:val="800000"/>
          <w:sz w:val="16"/>
        </w:rPr>
        <w:t>audiohook.yourcompany.com</w:t>
      </w:r>
      <w:r>
        <w:rPr>
          <w:rFonts w:ascii="Arial" w:hAnsi="Arial"/>
          <w:b w:val="0"/>
          <w:i w:val="0"/>
          <w:sz w:val="20"/>
        </w:rPr>
        <w:t>)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Obtain TLS certificate for the domain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Configure Gloo Gateway VirtualService with TLS termination and WebSocket support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Set Gloo Gateway idle timeout to </w:t>
      </w:r>
      <w:r>
        <w:rPr>
          <w:rFonts w:ascii="Arial" w:hAnsi="Arial"/>
          <w:b/>
          <w:i w:val="0"/>
          <w:sz w:val="20"/>
        </w:rPr>
        <w:t>3600 seconds</w:t>
      </w:r>
      <w:r>
        <w:rPr>
          <w:rFonts w:ascii="Arial" w:hAnsi="Arial"/>
          <w:b w:val="0"/>
          <w:i w:val="0"/>
          <w:sz w:val="20"/>
        </w:rPr>
        <w:t xml:space="preserve"> (default is insufficient for long calls)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Create Kubernetes namespace, Deployment, Service, and HPA manifests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Create container registry entry for AudioHook server image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Create Secrets Manager secret with API key + client secret (Base64-encoded)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Create S3 bucket for audio capture (</w:t>
      </w:r>
      <w:r>
        <w:rPr>
          <w:rFonts w:ascii="Courier New" w:hAnsi="Courier New"/>
          <w:b w:val="0"/>
          <w:i w:val="0"/>
          <w:color w:val="800000"/>
          <w:sz w:val="16"/>
        </w:rPr>
        <w:t>audiohook-audio-{account-id}</w:t>
      </w:r>
      <w:r>
        <w:rPr>
          <w:rFonts w:ascii="Arial" w:hAnsi="Arial"/>
          <w:b w:val="0"/>
          <w:i w:val="0"/>
          <w:sz w:val="20"/>
        </w:rPr>
        <w:t>)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Create DynamoDB table </w:t>
      </w:r>
      <w:r>
        <w:rPr>
          <w:rFonts w:ascii="Courier New" w:hAnsi="Courier New"/>
          <w:b w:val="0"/>
          <w:i w:val="0"/>
          <w:color w:val="800000"/>
          <w:sz w:val="16"/>
        </w:rPr>
        <w:t>audiohook-transcripts</w:t>
      </w:r>
      <w:r>
        <w:rPr>
          <w:rFonts w:ascii="Arial" w:hAnsi="Arial"/>
          <w:b w:val="0"/>
          <w:i w:val="0"/>
          <w:sz w:val="20"/>
        </w:rPr>
        <w:t xml:space="preserve"> (PK: </w:t>
      </w:r>
      <w:r>
        <w:rPr>
          <w:rFonts w:ascii="Courier New" w:hAnsi="Courier New"/>
          <w:b w:val="0"/>
          <w:i w:val="0"/>
          <w:color w:val="800000"/>
          <w:sz w:val="16"/>
        </w:rPr>
        <w:t>conversation_id</w:t>
      </w:r>
      <w:r>
        <w:rPr>
          <w:rFonts w:ascii="Arial" w:hAnsi="Arial"/>
          <w:b w:val="0"/>
          <w:i w:val="0"/>
          <w:sz w:val="20"/>
        </w:rPr>
        <w:t xml:space="preserve">, SK: </w:t>
      </w:r>
      <w:r>
        <w:rPr>
          <w:rFonts w:ascii="Courier New" w:hAnsi="Courier New"/>
          <w:b w:val="0"/>
          <w:i w:val="0"/>
          <w:color w:val="800000"/>
          <w:sz w:val="16"/>
        </w:rPr>
        <w:t>timestamp#channel</w:t>
      </w:r>
      <w:r>
        <w:rPr>
          <w:rFonts w:ascii="Arial" w:hAnsi="Arial"/>
          <w:b w:val="0"/>
          <w:i w:val="0"/>
          <w:sz w:val="20"/>
        </w:rPr>
        <w:t>)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Create 2 SQS queues: </w:t>
      </w:r>
      <w:r>
        <w:rPr>
          <w:rFonts w:ascii="Courier New" w:hAnsi="Courier New"/>
          <w:b w:val="0"/>
          <w:i w:val="0"/>
          <w:color w:val="800000"/>
          <w:sz w:val="16"/>
        </w:rPr>
        <w:t>audiohook-audio-capture</w:t>
      </w:r>
      <w:r>
        <w:rPr>
          <w:rFonts w:ascii="Arial" w:hAnsi="Arial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800000"/>
          <w:sz w:val="16"/>
        </w:rPr>
        <w:t>audiohook-text-capture</w:t>
      </w:r>
      <w:r>
        <w:rPr>
          <w:rFonts w:ascii="Arial" w:hAnsi="Arial"/>
          <w:b w:val="0"/>
          <w:i w:val="0"/>
          <w:sz w:val="20"/>
        </w:rPr>
        <w:t xml:space="preserve"> (+ DLQs)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Create Lambda functions for S3 writer and DynamoDB writer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Create CloudWatch log group and dashboard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Phase 2: AudioHook Server Development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Implement AudioHook WebSocket protocol (open/opened, ping/pong, close/closed, error handling)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Implement HTTP Signature authentication (HMAC-SHA256) </w:t>
      </w:r>
      <w:r>
        <w:rPr>
          <w:rFonts w:ascii="Arial" w:hAnsi="Arial"/>
          <w:b w:val="0"/>
          <w:i w:val="0"/>
          <w:sz w:val="20"/>
        </w:rPr>
        <w:t>[11]</w:t>
      </w:r>
      <w:r>
        <w:rPr>
          <w:rFonts w:ascii="Arial" w:hAnsi="Arial"/>
          <w:b w:val="0"/>
          <w:i w:val="0"/>
          <w:sz w:val="20"/>
        </w:rPr>
        <w:t>[12]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Implement connection probe handling (null UUID conversation ID) </w:t>
      </w:r>
      <w:r>
        <w:rPr>
          <w:rFonts w:ascii="Arial" w:hAnsi="Arial"/>
          <w:b w:val="0"/>
          <w:i w:val="0"/>
          <w:sz w:val="20"/>
        </w:rPr>
        <w:t>[25]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Implement PCMU decode and stereo channel splitting </w:t>
      </w:r>
      <w:r>
        <w:rPr>
          <w:rFonts w:ascii="Arial" w:hAnsi="Arial"/>
          <w:b w:val="0"/>
          <w:i w:val="0"/>
          <w:sz w:val="20"/>
        </w:rPr>
        <w:t>[28]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Implement Deepgram streaming WebSocket client (2 connections per call)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Implement LLM forwarder (HTTPS POST with transcript batching)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Implement async SQS publisher for audio + text capture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Implement health check endpoints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Write protocol compliance tests against reference test suite </w:t>
      </w:r>
      <w:r>
        <w:rPr>
          <w:rFonts w:ascii="Arial" w:hAnsi="Arial"/>
          <w:b w:val="0"/>
          <w:i w:val="0"/>
          <w:sz w:val="20"/>
        </w:rPr>
        <w:t>[18]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Containerize (Dockerfile) and push to container registry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Phase 3: Genesys Configuration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Purchase AudioHook Monitor from Genesys AppFoundry </w:t>
      </w:r>
      <w:r>
        <w:rPr>
          <w:rFonts w:ascii="Arial" w:hAnsi="Arial"/>
          <w:b w:val="0"/>
          <w:i w:val="0"/>
          <w:sz w:val="20"/>
        </w:rPr>
        <w:t>[47]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Install AudioHook Monitor in Genesys Cloud </w:t>
      </w:r>
      <w:r>
        <w:rPr>
          <w:rFonts w:ascii="Arial" w:hAnsi="Arial"/>
          <w:b w:val="0"/>
          <w:i w:val="0"/>
          <w:sz w:val="20"/>
        </w:rPr>
        <w:t>[47]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Add AudioHook Monitor instance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Name the integration (e.g., "AudioHook – Deepgram STT")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Set Channel to </w:t>
      </w:r>
      <w:r>
        <w:rPr>
          <w:rFonts w:ascii="Courier New" w:hAnsi="Courier New"/>
          <w:b w:val="0"/>
          <w:i w:val="0"/>
          <w:color w:val="800000"/>
          <w:sz w:val="16"/>
        </w:rPr>
        <w:t>both</w:t>
      </w:r>
      <w:r>
        <w:rPr>
          <w:rFonts w:ascii="Arial" w:hAnsi="Arial"/>
          <w:b w:val="0"/>
          <w:i w:val="0"/>
          <w:sz w:val="20"/>
        </w:rPr>
        <w:t xml:space="preserve"> (stereo)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Set Connection URI to </w:t>
      </w:r>
      <w:r>
        <w:rPr>
          <w:rFonts w:ascii="Courier New" w:hAnsi="Courier New"/>
          <w:b w:val="0"/>
          <w:i w:val="0"/>
          <w:color w:val="800000"/>
          <w:sz w:val="16"/>
        </w:rPr>
        <w:t>wss://audiohook.yourcompany.com/api/v1/audiohook/ws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Set Reconnections to </w:t>
      </w:r>
      <w:r>
        <w:rPr>
          <w:rFonts w:ascii="Arial" w:hAnsi="Arial"/>
          <w:b/>
          <w:i w:val="0"/>
          <w:sz w:val="20"/>
        </w:rPr>
        <w:t>enabled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Set Advanced JSON with </w:t>
      </w:r>
      <w:r>
        <w:rPr>
          <w:rFonts w:ascii="Courier New" w:hAnsi="Courier New"/>
          <w:b w:val="0"/>
          <w:i w:val="0"/>
          <w:color w:val="800000"/>
          <w:sz w:val="16"/>
        </w:rPr>
        <w:t>customConfig</w:t>
      </w:r>
      <w:r>
        <w:rPr>
          <w:rFonts w:ascii="Arial" w:hAnsi="Arial"/>
          <w:b w:val="0"/>
          <w:i w:val="0"/>
          <w:sz w:val="20"/>
        </w:rPr>
        <w:t xml:space="preserve"> for STT parameters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Enter API Key and Client Secret in Credentials tab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Activate the integration and verify connectivity probe succeeds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Enable audio monitoring on target queues OR configure Architect flow </w:t>
      </w:r>
      <w:r>
        <w:rPr>
          <w:rFonts w:ascii="Arial" w:hAnsi="Arial"/>
          <w:b w:val="0"/>
          <w:i w:val="0"/>
          <w:sz w:val="20"/>
        </w:rPr>
        <w:t>[36]</w:t>
      </w:r>
      <w:r>
        <w:rPr>
          <w:rFonts w:ascii="Arial" w:hAnsi="Arial"/>
          <w:b w:val="0"/>
          <w:i w:val="0"/>
          <w:sz w:val="20"/>
        </w:rPr>
        <w:t>[37]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Phase 4: Testing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 xml:space="preserve">Run Genesys AudioHook test suite (client tool) before activating in Genesys </w:t>
      </w:r>
      <w:r>
        <w:rPr>
          <w:rFonts w:ascii="Arial" w:hAnsi="Arial"/>
          <w:b w:val="0"/>
          <w:i w:val="0"/>
          <w:sz w:val="20"/>
        </w:rPr>
        <w:t>[35]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Single-call end-to-end: Genesys → AudioHook → Deepgram → LLM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Verify audio capture appears in S3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Verify transcript appears in DynamoDB with correct conversation_id linkage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Test secure flow pause/resume behavior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Test reconnection (kill a pod mid-call)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Load test at 10, 50, 100, 500, 1,000 concurrent calls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Measure end-to-end latency (audio frame → LLM receives transcript)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Verify Gloo Gateway connection draining during rolling deployment</w:t>
      </w:r>
    </w:p>
    <w:p>
      <w:pPr>
        <w:pStyle w:val="Heading3"/>
      </w:pPr>
      <w:r>
        <w:rPr>
          <w:rFonts w:ascii="Arial" w:hAnsi="Arial"/>
          <w:b w:val="0"/>
          <w:i w:val="0"/>
          <w:sz w:val="20"/>
        </w:rPr>
        <w:t>Phase 5: Production Go-Live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Configure HPA auto-scaling policies for AudioHook pods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Set up CloudWatch alarms and PagerDuty/Slack integration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Configure S3 lifecycle rules (Standard → Glacier after 30 days)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Configure DynamoDB TTL (90 days)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Enable gradually: start with 1 queue, monitor, expand to all queues</w:t>
      </w:r>
    </w:p>
    <w:p>
      <w:pPr>
        <w:spacing w:before="20" w:after="20"/>
        <w:ind w:left="432"/>
      </w:pPr>
      <w:r>
        <w:rPr>
          <w:rFonts w:ascii="Arial" w:hAnsi="Arial"/>
          <w:sz w:val="20"/>
        </w:rPr>
        <w:t xml:space="preserve">☐ </w:t>
      </w:r>
      <w:r>
        <w:rPr>
          <w:rFonts w:ascii="Arial" w:hAnsi="Arial"/>
          <w:b w:val="0"/>
          <w:i w:val="0"/>
          <w:sz w:val="20"/>
        </w:rPr>
        <w:t>Document runbook for common failure scenarios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6"/>
      </w:rPr>
      <w:t xml:space="preserve">Page </w:t>
    </w:r>
    <w:r>
      <w:fldChar w:fldCharType="begin"/>
    </w:r>
    <w:r>
      <w:rPr>
        <w:rFonts w:ascii="Arial" w:hAnsi="Arial"/>
        <w:color w:val="888888"/>
        <w:sz w:val="16"/>
      </w:rPr>
      <w:instrText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88888"/>
        <w:sz w:val="16"/>
      </w:rPr>
      <w:t>Genesys AudioHook: Implementation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3864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